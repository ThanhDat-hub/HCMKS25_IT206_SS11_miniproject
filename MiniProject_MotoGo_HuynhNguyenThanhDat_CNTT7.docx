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400B3" w:rsidRPr="00130461" w:rsidRDefault="00110B3A">
      <w:pPr>
        <w:spacing w:before="1500"/>
        <w:jc w:val="center"/>
        <w:rPr>
          <w:rFonts w:ascii="Times New Roman" w:hAnsi="Times New Roman" w:cs="Times New Roman"/>
          <w:sz w:val="32"/>
          <w:szCs w:val="32"/>
        </w:rPr>
      </w:pPr>
      <w:r w:rsidRPr="00130461">
        <w:rPr>
          <w:rFonts w:ascii="Times New Roman" w:hAnsi="Times New Roman" w:cs="Times New Roman"/>
          <w:b/>
          <w:sz w:val="32"/>
          <w:szCs w:val="32"/>
        </w:rPr>
        <w:t>MINI PROJECT</w:t>
      </w:r>
      <w:r w:rsidRPr="00130461">
        <w:rPr>
          <w:rFonts w:ascii="Times New Roman" w:hAnsi="Times New Roman" w:cs="Times New Roman"/>
          <w:b/>
          <w:sz w:val="32"/>
          <w:szCs w:val="32"/>
        </w:rPr>
        <w:br/>
        <w:t>XÂY DỰNG PRODUCT BACKLOG</w:t>
      </w:r>
      <w:r w:rsidRPr="00130461">
        <w:rPr>
          <w:rFonts w:ascii="Times New Roman" w:hAnsi="Times New Roman" w:cs="Times New Roman"/>
          <w:b/>
          <w:sz w:val="32"/>
          <w:szCs w:val="32"/>
        </w:rPr>
        <w:br/>
        <w:t>VÀ KẾ HOẠCH SPRINT</w:t>
      </w:r>
    </w:p>
    <w:p w:rsidR="001B49D9" w:rsidRPr="00130461" w:rsidRDefault="00110B3A" w:rsidP="001B49D9">
      <w:pPr>
        <w:spacing w:before="400"/>
        <w:jc w:val="center"/>
        <w:rPr>
          <w:rFonts w:ascii="Times New Roman" w:hAnsi="Times New Roman" w:cs="Times New Roman"/>
          <w:sz w:val="32"/>
          <w:szCs w:val="32"/>
        </w:rPr>
      </w:pPr>
      <w:r w:rsidRPr="00130461">
        <w:rPr>
          <w:rFonts w:ascii="Times New Roman" w:hAnsi="Times New Roman" w:cs="Times New Roman"/>
          <w:b/>
          <w:sz w:val="32"/>
          <w:szCs w:val="32"/>
        </w:rPr>
        <w:t>DỰ ÁN MOTOGO – NỀN TẢNG CHO THUÊ XE MÁY TỰ LÁI</w:t>
      </w:r>
    </w:p>
    <w:p w:rsidR="00A400B3" w:rsidRPr="00130461" w:rsidRDefault="001B49D9" w:rsidP="001B49D9">
      <w:pPr>
        <w:spacing w:before="400"/>
        <w:rPr>
          <w:rFonts w:ascii="Times New Roman" w:hAnsi="Times New Roman" w:cs="Times New Roman"/>
          <w:sz w:val="28"/>
          <w:szCs w:val="28"/>
        </w:rPr>
      </w:pPr>
      <w:r w:rsidRPr="00130461">
        <w:rPr>
          <w:rFonts w:ascii="Times New Roman" w:hAnsi="Times New Roman" w:cs="Times New Roman"/>
          <w:sz w:val="28"/>
          <w:szCs w:val="28"/>
          <w:lang w:val="vi-VN"/>
        </w:rPr>
        <w:t>LinkTrello</w:t>
      </w:r>
      <w:r w:rsidRPr="00130461">
        <w:rPr>
          <w:rFonts w:ascii="Times New Roman" w:hAnsi="Times New Roman" w:cs="Times New Roman"/>
          <w:sz w:val="28"/>
          <w:szCs w:val="28"/>
        </w:rPr>
        <w:t>:</w:t>
      </w:r>
      <w:hyperlink r:id="rId8" w:history="1">
        <w:r w:rsidRPr="00130461">
          <w:rPr>
            <w:rStyle w:val="Hyperlink"/>
            <w:rFonts w:ascii="Times New Roman" w:hAnsi="Times New Roman" w:cs="Times New Roman"/>
            <w:color w:val="365F91" w:themeColor="accent1" w:themeShade="BF"/>
            <w:sz w:val="28"/>
            <w:szCs w:val="28"/>
          </w:rPr>
          <w:t>https://trello.com/invite/b/6ad59b54d3e5ccd3a5611d82/ATTIe0bb5500465fc2b29e1514a6bc48215d0DCE04F6/motogo-quản-ly-yeu-cầu-dự-an-phần-mềm</w:t>
        </w:r>
      </w:hyperlink>
      <w:bookmarkStart w:id="0" w:name="_GoBack"/>
      <w:bookmarkEnd w:id="0"/>
      <w:r w:rsidR="00110B3A" w:rsidRPr="00130461">
        <w:rPr>
          <w:rFonts w:ascii="Times New Roman" w:hAnsi="Times New Roman" w:cs="Times New Roman"/>
          <w:sz w:val="28"/>
          <w:szCs w:val="28"/>
        </w:rPr>
        <w:br w:type="page"/>
      </w:r>
    </w:p>
    <w:p w:rsidR="00A400B3" w:rsidRPr="00130461" w:rsidRDefault="00110B3A">
      <w:pPr>
        <w:pStyle w:val="Heading1"/>
        <w:rPr>
          <w:rFonts w:ascii="Times New Roman" w:hAnsi="Times New Roman" w:cs="Times New Roman"/>
          <w:color w:val="auto"/>
          <w:sz w:val="28"/>
        </w:rPr>
      </w:pPr>
      <w:r w:rsidRPr="00130461">
        <w:rPr>
          <w:rFonts w:ascii="Times New Roman" w:hAnsi="Times New Roman" w:cs="Times New Roman"/>
          <w:color w:val="auto"/>
          <w:sz w:val="28"/>
        </w:rPr>
        <w:lastRenderedPageBreak/>
        <w:t>HẠNG MỤC 1. PHÂN RÃ EPIC – FEATURE</w:t>
      </w:r>
    </w:p>
    <w:p w:rsidR="00A400B3" w:rsidRPr="00130461" w:rsidRDefault="00110B3A">
      <w:pPr>
        <w:rPr>
          <w:rFonts w:ascii="Times New Roman" w:hAnsi="Times New Roman" w:cs="Times New Roman"/>
          <w:sz w:val="28"/>
          <w:szCs w:val="28"/>
        </w:rPr>
      </w:pPr>
      <w:r w:rsidRPr="00130461">
        <w:rPr>
          <w:rFonts w:ascii="Times New Roman" w:hAnsi="Times New Roman" w:cs="Times New Roman"/>
          <w:sz w:val="28"/>
          <w:szCs w:val="28"/>
        </w:rPr>
        <w:t>Các Epic được đặt theo giá trị nghiệp vụ mang lại, không đặt theo tên module kỹ thuật.</w:t>
      </w:r>
    </w:p>
    <w:tbl>
      <w:tblPr>
        <w:tblStyle w:val="TableGrid"/>
        <w:tblW w:w="0" w:type="auto"/>
        <w:jc w:val="center"/>
        <w:tblLook w:val="04A0" w:firstRow="1" w:lastRow="0" w:firstColumn="1" w:lastColumn="0" w:noHBand="0" w:noVBand="1"/>
      </w:tblPr>
      <w:tblGrid>
        <w:gridCol w:w="2088"/>
        <w:gridCol w:w="3168"/>
        <w:gridCol w:w="2376"/>
        <w:gridCol w:w="2232"/>
      </w:tblGrid>
      <w:tr w:rsidR="00130461" w:rsidRPr="00130461" w:rsidTr="00130461">
        <w:trPr>
          <w:tblHeader/>
          <w:jc w:val="center"/>
        </w:trPr>
        <w:tc>
          <w:tcPr>
            <w:tcW w:w="2088" w:type="dxa"/>
            <w:shd w:val="clear" w:color="auto" w:fill="auto"/>
            <w:vAlign w:val="center"/>
          </w:tcPr>
          <w:p w:rsidR="00A400B3" w:rsidRPr="00130461" w:rsidRDefault="00110B3A">
            <w:pPr>
              <w:spacing w:before="20" w:after="20"/>
              <w:rPr>
                <w:rFonts w:ascii="Times New Roman" w:hAnsi="Times New Roman" w:cs="Times New Roman"/>
                <w:sz w:val="28"/>
                <w:szCs w:val="28"/>
              </w:rPr>
            </w:pPr>
            <w:r w:rsidRPr="00130461">
              <w:rPr>
                <w:rFonts w:ascii="Times New Roman" w:hAnsi="Times New Roman" w:cs="Times New Roman"/>
                <w:b/>
                <w:sz w:val="28"/>
                <w:szCs w:val="28"/>
              </w:rPr>
              <w:t>Epic</w:t>
            </w:r>
          </w:p>
        </w:tc>
        <w:tc>
          <w:tcPr>
            <w:tcW w:w="3168" w:type="dxa"/>
            <w:shd w:val="clear" w:color="auto" w:fill="auto"/>
            <w:vAlign w:val="center"/>
          </w:tcPr>
          <w:p w:rsidR="00A400B3" w:rsidRPr="00130461" w:rsidRDefault="00110B3A">
            <w:pPr>
              <w:spacing w:before="20" w:after="20"/>
              <w:rPr>
                <w:rFonts w:ascii="Times New Roman" w:hAnsi="Times New Roman" w:cs="Times New Roman"/>
                <w:sz w:val="28"/>
                <w:szCs w:val="28"/>
              </w:rPr>
            </w:pPr>
            <w:r w:rsidRPr="00130461">
              <w:rPr>
                <w:rFonts w:ascii="Times New Roman" w:hAnsi="Times New Roman" w:cs="Times New Roman"/>
                <w:b/>
                <w:sz w:val="28"/>
                <w:szCs w:val="28"/>
              </w:rPr>
              <w:t>Giá trị nghiệp vụ</w:t>
            </w:r>
          </w:p>
        </w:tc>
        <w:tc>
          <w:tcPr>
            <w:tcW w:w="2376" w:type="dxa"/>
            <w:shd w:val="clear" w:color="auto" w:fill="auto"/>
            <w:vAlign w:val="center"/>
          </w:tcPr>
          <w:p w:rsidR="00A400B3" w:rsidRPr="00130461" w:rsidRDefault="00110B3A">
            <w:pPr>
              <w:spacing w:before="20" w:after="20"/>
              <w:rPr>
                <w:rFonts w:ascii="Times New Roman" w:hAnsi="Times New Roman" w:cs="Times New Roman"/>
                <w:sz w:val="28"/>
                <w:szCs w:val="28"/>
              </w:rPr>
            </w:pPr>
            <w:r w:rsidRPr="00130461">
              <w:rPr>
                <w:rFonts w:ascii="Times New Roman" w:hAnsi="Times New Roman" w:cs="Times New Roman"/>
                <w:b/>
                <w:sz w:val="28"/>
                <w:szCs w:val="28"/>
              </w:rPr>
              <w:t>Feature</w:t>
            </w:r>
          </w:p>
        </w:tc>
        <w:tc>
          <w:tcPr>
            <w:tcW w:w="2232" w:type="dxa"/>
            <w:shd w:val="clear" w:color="auto" w:fill="auto"/>
            <w:vAlign w:val="center"/>
          </w:tcPr>
          <w:p w:rsidR="00A400B3" w:rsidRPr="00130461" w:rsidRDefault="00110B3A">
            <w:pPr>
              <w:spacing w:before="20" w:after="20"/>
              <w:rPr>
                <w:rFonts w:ascii="Times New Roman" w:hAnsi="Times New Roman" w:cs="Times New Roman"/>
                <w:sz w:val="28"/>
                <w:szCs w:val="28"/>
              </w:rPr>
            </w:pPr>
            <w:r w:rsidRPr="00130461">
              <w:rPr>
                <w:rFonts w:ascii="Times New Roman" w:hAnsi="Times New Roman" w:cs="Times New Roman"/>
                <w:b/>
                <w:sz w:val="28"/>
                <w:szCs w:val="28"/>
              </w:rPr>
              <w:t>FR/BR bao phủ</w:t>
            </w:r>
          </w:p>
        </w:tc>
      </w:tr>
      <w:tr w:rsidR="00130461" w:rsidRPr="00130461">
        <w:trPr>
          <w:jc w:val="center"/>
        </w:trPr>
        <w:tc>
          <w:tcPr>
            <w:tcW w:w="2088" w:type="dxa"/>
            <w:vAlign w:val="center"/>
          </w:tcPr>
          <w:p w:rsidR="00A400B3" w:rsidRPr="00130461" w:rsidRDefault="00110B3A">
            <w:pPr>
              <w:spacing w:before="20" w:after="20"/>
              <w:rPr>
                <w:rFonts w:ascii="Times New Roman" w:hAnsi="Times New Roman" w:cs="Times New Roman"/>
                <w:sz w:val="28"/>
                <w:szCs w:val="28"/>
              </w:rPr>
            </w:pPr>
            <w:r w:rsidRPr="00130461">
              <w:rPr>
                <w:rFonts w:ascii="Times New Roman" w:hAnsi="Times New Roman" w:cs="Times New Roman"/>
                <w:sz w:val="28"/>
                <w:szCs w:val="28"/>
              </w:rPr>
              <w:t>EP-01: Tìm đúng xe, đặt được đúng thời gian</w:t>
            </w:r>
          </w:p>
        </w:tc>
        <w:tc>
          <w:tcPr>
            <w:tcW w:w="3168" w:type="dxa"/>
            <w:vAlign w:val="center"/>
          </w:tcPr>
          <w:p w:rsidR="00A400B3" w:rsidRPr="00130461" w:rsidRDefault="00110B3A">
            <w:pPr>
              <w:spacing w:before="20" w:after="20"/>
              <w:rPr>
                <w:rFonts w:ascii="Times New Roman" w:hAnsi="Times New Roman" w:cs="Times New Roman"/>
                <w:sz w:val="28"/>
                <w:szCs w:val="28"/>
              </w:rPr>
            </w:pPr>
            <w:r w:rsidRPr="00130461">
              <w:rPr>
                <w:rFonts w:ascii="Times New Roman" w:hAnsi="Times New Roman" w:cs="Times New Roman"/>
                <w:sz w:val="28"/>
                <w:szCs w:val="28"/>
              </w:rPr>
              <w:t>Giúp khách biết chắc xe còn trống và giảm thời gian từ tìm kiếm đến đặt thành công.</w:t>
            </w:r>
          </w:p>
        </w:tc>
        <w:tc>
          <w:tcPr>
            <w:tcW w:w="2376" w:type="dxa"/>
            <w:vAlign w:val="center"/>
          </w:tcPr>
          <w:p w:rsidR="00A400B3" w:rsidRPr="00130461" w:rsidRDefault="00110B3A">
            <w:pPr>
              <w:spacing w:before="20" w:after="20"/>
              <w:rPr>
                <w:rFonts w:ascii="Times New Roman" w:hAnsi="Times New Roman" w:cs="Times New Roman"/>
                <w:sz w:val="28"/>
                <w:szCs w:val="28"/>
              </w:rPr>
            </w:pPr>
            <w:r w:rsidRPr="00130461">
              <w:rPr>
                <w:rFonts w:ascii="Times New Roman" w:hAnsi="Times New Roman" w:cs="Times New Roman"/>
                <w:sz w:val="28"/>
                <w:szCs w:val="28"/>
              </w:rPr>
              <w:t>FE-01: Tìm xe còn trống theo thời gian/địa điểm</w:t>
            </w:r>
          </w:p>
        </w:tc>
        <w:tc>
          <w:tcPr>
            <w:tcW w:w="2232" w:type="dxa"/>
            <w:vAlign w:val="center"/>
          </w:tcPr>
          <w:p w:rsidR="00A400B3" w:rsidRPr="00130461" w:rsidRDefault="00110B3A">
            <w:pPr>
              <w:spacing w:before="20" w:after="20"/>
              <w:rPr>
                <w:rFonts w:ascii="Times New Roman" w:hAnsi="Times New Roman" w:cs="Times New Roman"/>
                <w:sz w:val="28"/>
                <w:szCs w:val="28"/>
              </w:rPr>
            </w:pPr>
            <w:r w:rsidRPr="00130461">
              <w:rPr>
                <w:rFonts w:ascii="Times New Roman" w:hAnsi="Times New Roman" w:cs="Times New Roman"/>
                <w:sz w:val="28"/>
                <w:szCs w:val="28"/>
              </w:rPr>
              <w:t>FR-11, FR-12, FR-13, FR-14</w:t>
            </w:r>
          </w:p>
        </w:tc>
      </w:tr>
      <w:tr w:rsidR="00130461" w:rsidRPr="00130461">
        <w:trPr>
          <w:jc w:val="center"/>
        </w:trPr>
        <w:tc>
          <w:tcPr>
            <w:tcW w:w="2088" w:type="dxa"/>
            <w:shd w:val="clear" w:color="auto" w:fill="F2F6FA"/>
            <w:vAlign w:val="center"/>
          </w:tcPr>
          <w:p w:rsidR="00A400B3" w:rsidRPr="00130461" w:rsidRDefault="00110B3A">
            <w:pPr>
              <w:spacing w:before="20" w:after="20"/>
              <w:rPr>
                <w:rFonts w:ascii="Times New Roman" w:hAnsi="Times New Roman" w:cs="Times New Roman"/>
                <w:sz w:val="28"/>
                <w:szCs w:val="28"/>
              </w:rPr>
            </w:pPr>
            <w:r w:rsidRPr="00130461">
              <w:rPr>
                <w:rFonts w:ascii="Times New Roman" w:hAnsi="Times New Roman" w:cs="Times New Roman"/>
                <w:sz w:val="28"/>
                <w:szCs w:val="28"/>
              </w:rPr>
              <w:t>EP-01: Tìm đúng xe, đặt được đúng thời gian</w:t>
            </w:r>
          </w:p>
        </w:tc>
        <w:tc>
          <w:tcPr>
            <w:tcW w:w="3168" w:type="dxa"/>
            <w:shd w:val="clear" w:color="auto" w:fill="F2F6FA"/>
            <w:vAlign w:val="center"/>
          </w:tcPr>
          <w:p w:rsidR="00A400B3" w:rsidRPr="00130461" w:rsidRDefault="00110B3A">
            <w:pPr>
              <w:spacing w:before="20" w:after="20"/>
              <w:rPr>
                <w:rFonts w:ascii="Times New Roman" w:hAnsi="Times New Roman" w:cs="Times New Roman"/>
                <w:sz w:val="28"/>
                <w:szCs w:val="28"/>
              </w:rPr>
            </w:pPr>
            <w:r w:rsidRPr="00130461">
              <w:rPr>
                <w:rFonts w:ascii="Times New Roman" w:hAnsi="Times New Roman" w:cs="Times New Roman"/>
                <w:sz w:val="28"/>
                <w:szCs w:val="28"/>
              </w:rPr>
              <w:t>Giúp khách biết chắc xe còn trống và giảm thời gian từ tìm kiếm đến đặt thành công.</w:t>
            </w:r>
          </w:p>
        </w:tc>
        <w:tc>
          <w:tcPr>
            <w:tcW w:w="2376" w:type="dxa"/>
            <w:shd w:val="clear" w:color="auto" w:fill="F2F6FA"/>
            <w:vAlign w:val="center"/>
          </w:tcPr>
          <w:p w:rsidR="00A400B3" w:rsidRPr="00130461" w:rsidRDefault="00110B3A">
            <w:pPr>
              <w:spacing w:before="20" w:after="20"/>
              <w:rPr>
                <w:rFonts w:ascii="Times New Roman" w:hAnsi="Times New Roman" w:cs="Times New Roman"/>
                <w:sz w:val="28"/>
                <w:szCs w:val="28"/>
              </w:rPr>
            </w:pPr>
            <w:r w:rsidRPr="00130461">
              <w:rPr>
                <w:rFonts w:ascii="Times New Roman" w:hAnsi="Times New Roman" w:cs="Times New Roman"/>
                <w:sz w:val="28"/>
                <w:szCs w:val="28"/>
              </w:rPr>
              <w:t>FE-02: Giữ chỗ và đặt cọc an toàn</w:t>
            </w:r>
          </w:p>
        </w:tc>
        <w:tc>
          <w:tcPr>
            <w:tcW w:w="2232" w:type="dxa"/>
            <w:shd w:val="clear" w:color="auto" w:fill="F2F6FA"/>
            <w:vAlign w:val="center"/>
          </w:tcPr>
          <w:p w:rsidR="00A400B3" w:rsidRPr="00130461" w:rsidRDefault="00110B3A">
            <w:pPr>
              <w:spacing w:before="20" w:after="20"/>
              <w:rPr>
                <w:rFonts w:ascii="Times New Roman" w:hAnsi="Times New Roman" w:cs="Times New Roman"/>
                <w:sz w:val="28"/>
                <w:szCs w:val="28"/>
              </w:rPr>
            </w:pPr>
            <w:r w:rsidRPr="00130461">
              <w:rPr>
                <w:rFonts w:ascii="Times New Roman" w:hAnsi="Times New Roman" w:cs="Times New Roman"/>
                <w:sz w:val="28"/>
                <w:szCs w:val="28"/>
              </w:rPr>
              <w:t>FR-16, FR-17, FR-18, FR-22, FR-23; BR-02, BR-03, BR-06</w:t>
            </w:r>
          </w:p>
        </w:tc>
      </w:tr>
      <w:tr w:rsidR="00130461" w:rsidRPr="00130461">
        <w:trPr>
          <w:jc w:val="center"/>
        </w:trPr>
        <w:tc>
          <w:tcPr>
            <w:tcW w:w="2088" w:type="dxa"/>
            <w:vAlign w:val="center"/>
          </w:tcPr>
          <w:p w:rsidR="00A400B3" w:rsidRPr="00130461" w:rsidRDefault="00110B3A">
            <w:pPr>
              <w:spacing w:before="20" w:after="20"/>
              <w:rPr>
                <w:rFonts w:ascii="Times New Roman" w:hAnsi="Times New Roman" w:cs="Times New Roman"/>
                <w:sz w:val="28"/>
                <w:szCs w:val="28"/>
              </w:rPr>
            </w:pPr>
            <w:r w:rsidRPr="00130461">
              <w:rPr>
                <w:rFonts w:ascii="Times New Roman" w:hAnsi="Times New Roman" w:cs="Times New Roman"/>
                <w:sz w:val="28"/>
                <w:szCs w:val="28"/>
              </w:rPr>
              <w:t>EP-02: Cửa hàng vận hành lịch thuê tin cậy</w:t>
            </w:r>
          </w:p>
        </w:tc>
        <w:tc>
          <w:tcPr>
            <w:tcW w:w="3168" w:type="dxa"/>
            <w:vAlign w:val="center"/>
          </w:tcPr>
          <w:p w:rsidR="00A400B3" w:rsidRPr="00130461" w:rsidRDefault="00110B3A">
            <w:pPr>
              <w:spacing w:before="20" w:after="20"/>
              <w:rPr>
                <w:rFonts w:ascii="Times New Roman" w:hAnsi="Times New Roman" w:cs="Times New Roman"/>
                <w:sz w:val="28"/>
                <w:szCs w:val="28"/>
              </w:rPr>
            </w:pPr>
            <w:r w:rsidRPr="00130461">
              <w:rPr>
                <w:rFonts w:ascii="Times New Roman" w:hAnsi="Times New Roman" w:cs="Times New Roman"/>
                <w:sz w:val="28"/>
                <w:szCs w:val="28"/>
              </w:rPr>
              <w:t>Giảm trùng đơn, tăng khả năng lấp đầy kho xe và giúp cửa hàng xử lý đơn kịp thời.</w:t>
            </w:r>
          </w:p>
        </w:tc>
        <w:tc>
          <w:tcPr>
            <w:tcW w:w="2376" w:type="dxa"/>
            <w:vAlign w:val="center"/>
          </w:tcPr>
          <w:p w:rsidR="00A400B3" w:rsidRPr="00130461" w:rsidRDefault="00110B3A">
            <w:pPr>
              <w:spacing w:before="20" w:after="20"/>
              <w:rPr>
                <w:rFonts w:ascii="Times New Roman" w:hAnsi="Times New Roman" w:cs="Times New Roman"/>
                <w:sz w:val="28"/>
                <w:szCs w:val="28"/>
              </w:rPr>
            </w:pPr>
            <w:r w:rsidRPr="00130461">
              <w:rPr>
                <w:rFonts w:ascii="Times New Roman" w:hAnsi="Times New Roman" w:cs="Times New Roman"/>
                <w:sz w:val="28"/>
                <w:szCs w:val="28"/>
              </w:rPr>
              <w:t>FE-03: Quản lý xe và lịch khả dụng</w:t>
            </w:r>
          </w:p>
        </w:tc>
        <w:tc>
          <w:tcPr>
            <w:tcW w:w="2232" w:type="dxa"/>
            <w:vAlign w:val="center"/>
          </w:tcPr>
          <w:p w:rsidR="00A400B3" w:rsidRPr="00130461" w:rsidRDefault="00110B3A">
            <w:pPr>
              <w:spacing w:before="20" w:after="20"/>
              <w:rPr>
                <w:rFonts w:ascii="Times New Roman" w:hAnsi="Times New Roman" w:cs="Times New Roman"/>
                <w:sz w:val="28"/>
                <w:szCs w:val="28"/>
              </w:rPr>
            </w:pPr>
            <w:r w:rsidRPr="00130461">
              <w:rPr>
                <w:rFonts w:ascii="Times New Roman" w:hAnsi="Times New Roman" w:cs="Times New Roman"/>
                <w:sz w:val="28"/>
                <w:szCs w:val="28"/>
              </w:rPr>
              <w:t>FR-06, FR-07, FR-08, FR-09; BR-06, BR-07</w:t>
            </w:r>
          </w:p>
        </w:tc>
      </w:tr>
      <w:tr w:rsidR="00130461" w:rsidRPr="00130461">
        <w:trPr>
          <w:jc w:val="center"/>
        </w:trPr>
        <w:tc>
          <w:tcPr>
            <w:tcW w:w="2088" w:type="dxa"/>
            <w:shd w:val="clear" w:color="auto" w:fill="F2F6FA"/>
            <w:vAlign w:val="center"/>
          </w:tcPr>
          <w:p w:rsidR="00A400B3" w:rsidRPr="00130461" w:rsidRDefault="00110B3A">
            <w:pPr>
              <w:spacing w:before="20" w:after="20"/>
              <w:rPr>
                <w:rFonts w:ascii="Times New Roman" w:hAnsi="Times New Roman" w:cs="Times New Roman"/>
                <w:sz w:val="28"/>
                <w:szCs w:val="28"/>
              </w:rPr>
            </w:pPr>
            <w:r w:rsidRPr="00130461">
              <w:rPr>
                <w:rFonts w:ascii="Times New Roman" w:hAnsi="Times New Roman" w:cs="Times New Roman"/>
                <w:sz w:val="28"/>
                <w:szCs w:val="28"/>
              </w:rPr>
              <w:t>EP-02: Cửa hàng vận hành lịch thuê tin cậy</w:t>
            </w:r>
          </w:p>
        </w:tc>
        <w:tc>
          <w:tcPr>
            <w:tcW w:w="3168" w:type="dxa"/>
            <w:shd w:val="clear" w:color="auto" w:fill="F2F6FA"/>
            <w:vAlign w:val="center"/>
          </w:tcPr>
          <w:p w:rsidR="00A400B3" w:rsidRPr="00130461" w:rsidRDefault="00110B3A">
            <w:pPr>
              <w:spacing w:before="20" w:after="20"/>
              <w:rPr>
                <w:rFonts w:ascii="Times New Roman" w:hAnsi="Times New Roman" w:cs="Times New Roman"/>
                <w:sz w:val="28"/>
                <w:szCs w:val="28"/>
              </w:rPr>
            </w:pPr>
            <w:r w:rsidRPr="00130461">
              <w:rPr>
                <w:rFonts w:ascii="Times New Roman" w:hAnsi="Times New Roman" w:cs="Times New Roman"/>
                <w:sz w:val="28"/>
                <w:szCs w:val="28"/>
              </w:rPr>
              <w:t>Giảm trùng đơn, tăng khả năng lấp đầy kho xe và giúp cửa hàng xử lý đơn kịp thời.</w:t>
            </w:r>
          </w:p>
        </w:tc>
        <w:tc>
          <w:tcPr>
            <w:tcW w:w="2376" w:type="dxa"/>
            <w:shd w:val="clear" w:color="auto" w:fill="F2F6FA"/>
            <w:vAlign w:val="center"/>
          </w:tcPr>
          <w:p w:rsidR="00A400B3" w:rsidRPr="00130461" w:rsidRDefault="00110B3A">
            <w:pPr>
              <w:spacing w:before="20" w:after="20"/>
              <w:rPr>
                <w:rFonts w:ascii="Times New Roman" w:hAnsi="Times New Roman" w:cs="Times New Roman"/>
                <w:sz w:val="28"/>
                <w:szCs w:val="28"/>
              </w:rPr>
            </w:pPr>
            <w:r w:rsidRPr="00130461">
              <w:rPr>
                <w:rFonts w:ascii="Times New Roman" w:hAnsi="Times New Roman" w:cs="Times New Roman"/>
                <w:sz w:val="28"/>
                <w:szCs w:val="28"/>
              </w:rPr>
              <w:t>FE-04: Xác nhận và theo dõi đơn thuê</w:t>
            </w:r>
          </w:p>
        </w:tc>
        <w:tc>
          <w:tcPr>
            <w:tcW w:w="2232" w:type="dxa"/>
            <w:shd w:val="clear" w:color="auto" w:fill="F2F6FA"/>
            <w:vAlign w:val="center"/>
          </w:tcPr>
          <w:p w:rsidR="00A400B3" w:rsidRPr="00130461" w:rsidRDefault="00110B3A">
            <w:pPr>
              <w:spacing w:before="20" w:after="20"/>
              <w:rPr>
                <w:rFonts w:ascii="Times New Roman" w:hAnsi="Times New Roman" w:cs="Times New Roman"/>
                <w:sz w:val="28"/>
                <w:szCs w:val="28"/>
              </w:rPr>
            </w:pPr>
            <w:r w:rsidRPr="00130461">
              <w:rPr>
                <w:rFonts w:ascii="Times New Roman" w:hAnsi="Times New Roman" w:cs="Times New Roman"/>
                <w:sz w:val="28"/>
                <w:szCs w:val="28"/>
              </w:rPr>
              <w:t>FR-19, FR-20, FR-21, FR-40; BR-04, BR-08</w:t>
            </w:r>
          </w:p>
        </w:tc>
      </w:tr>
      <w:tr w:rsidR="00130461" w:rsidRPr="00130461">
        <w:trPr>
          <w:jc w:val="center"/>
        </w:trPr>
        <w:tc>
          <w:tcPr>
            <w:tcW w:w="2088" w:type="dxa"/>
            <w:vAlign w:val="center"/>
          </w:tcPr>
          <w:p w:rsidR="00A400B3" w:rsidRPr="00130461" w:rsidRDefault="00110B3A">
            <w:pPr>
              <w:spacing w:before="20" w:after="20"/>
              <w:rPr>
                <w:rFonts w:ascii="Times New Roman" w:hAnsi="Times New Roman" w:cs="Times New Roman"/>
                <w:sz w:val="28"/>
                <w:szCs w:val="28"/>
              </w:rPr>
            </w:pPr>
            <w:r w:rsidRPr="00130461">
              <w:rPr>
                <w:rFonts w:ascii="Times New Roman" w:hAnsi="Times New Roman" w:cs="Times New Roman"/>
                <w:sz w:val="28"/>
                <w:szCs w:val="28"/>
              </w:rPr>
              <w:t>EP-03: Giao nhận minh bạch, giảm tranh chấp</w:t>
            </w:r>
          </w:p>
        </w:tc>
        <w:tc>
          <w:tcPr>
            <w:tcW w:w="3168" w:type="dxa"/>
            <w:vAlign w:val="center"/>
          </w:tcPr>
          <w:p w:rsidR="00A400B3" w:rsidRPr="00130461" w:rsidRDefault="00110B3A">
            <w:pPr>
              <w:spacing w:before="20" w:after="20"/>
              <w:rPr>
                <w:rFonts w:ascii="Times New Roman" w:hAnsi="Times New Roman" w:cs="Times New Roman"/>
                <w:sz w:val="28"/>
                <w:szCs w:val="28"/>
              </w:rPr>
            </w:pPr>
            <w:r w:rsidRPr="00130461">
              <w:rPr>
                <w:rFonts w:ascii="Times New Roman" w:hAnsi="Times New Roman" w:cs="Times New Roman"/>
                <w:sz w:val="28"/>
                <w:szCs w:val="28"/>
              </w:rPr>
              <w:t>Tạo bằng chứng có đối chiếu trước/sau thuê để giảm tranh chấp tình trạng xe xuống dưới 3%.</w:t>
            </w:r>
          </w:p>
        </w:tc>
        <w:tc>
          <w:tcPr>
            <w:tcW w:w="2376" w:type="dxa"/>
            <w:vAlign w:val="center"/>
          </w:tcPr>
          <w:p w:rsidR="00A400B3" w:rsidRPr="00130461" w:rsidRDefault="00110B3A">
            <w:pPr>
              <w:spacing w:before="20" w:after="20"/>
              <w:rPr>
                <w:rFonts w:ascii="Times New Roman" w:hAnsi="Times New Roman" w:cs="Times New Roman"/>
                <w:sz w:val="28"/>
                <w:szCs w:val="28"/>
              </w:rPr>
            </w:pPr>
            <w:r w:rsidRPr="00130461">
              <w:rPr>
                <w:rFonts w:ascii="Times New Roman" w:hAnsi="Times New Roman" w:cs="Times New Roman"/>
                <w:sz w:val="28"/>
                <w:szCs w:val="28"/>
              </w:rPr>
              <w:t>FE-05: Lập biên bản giao nhận có ảnh</w:t>
            </w:r>
          </w:p>
        </w:tc>
        <w:tc>
          <w:tcPr>
            <w:tcW w:w="2232" w:type="dxa"/>
            <w:vAlign w:val="center"/>
          </w:tcPr>
          <w:p w:rsidR="00A400B3" w:rsidRPr="00130461" w:rsidRDefault="00110B3A">
            <w:pPr>
              <w:spacing w:before="20" w:after="20"/>
              <w:rPr>
                <w:rFonts w:ascii="Times New Roman" w:hAnsi="Times New Roman" w:cs="Times New Roman"/>
                <w:sz w:val="28"/>
                <w:szCs w:val="28"/>
              </w:rPr>
            </w:pPr>
            <w:r w:rsidRPr="00130461">
              <w:rPr>
                <w:rFonts w:ascii="Times New Roman" w:hAnsi="Times New Roman" w:cs="Times New Roman"/>
                <w:sz w:val="28"/>
                <w:szCs w:val="28"/>
              </w:rPr>
              <w:t>FR-26, FR-27, FR-28</w:t>
            </w:r>
          </w:p>
        </w:tc>
      </w:tr>
      <w:tr w:rsidR="00130461" w:rsidRPr="00130461">
        <w:trPr>
          <w:jc w:val="center"/>
        </w:trPr>
        <w:tc>
          <w:tcPr>
            <w:tcW w:w="2088" w:type="dxa"/>
            <w:shd w:val="clear" w:color="auto" w:fill="F2F6FA"/>
            <w:vAlign w:val="center"/>
          </w:tcPr>
          <w:p w:rsidR="00A400B3" w:rsidRPr="00130461" w:rsidRDefault="00110B3A">
            <w:pPr>
              <w:spacing w:before="20" w:after="20"/>
              <w:rPr>
                <w:rFonts w:ascii="Times New Roman" w:hAnsi="Times New Roman" w:cs="Times New Roman"/>
                <w:sz w:val="28"/>
                <w:szCs w:val="28"/>
              </w:rPr>
            </w:pPr>
            <w:r w:rsidRPr="00130461">
              <w:rPr>
                <w:rFonts w:ascii="Times New Roman" w:hAnsi="Times New Roman" w:cs="Times New Roman"/>
                <w:sz w:val="28"/>
                <w:szCs w:val="28"/>
              </w:rPr>
              <w:t>EP-03: Giao nhận minh bạch, giảm tranh chấp</w:t>
            </w:r>
          </w:p>
        </w:tc>
        <w:tc>
          <w:tcPr>
            <w:tcW w:w="3168" w:type="dxa"/>
            <w:shd w:val="clear" w:color="auto" w:fill="F2F6FA"/>
            <w:vAlign w:val="center"/>
          </w:tcPr>
          <w:p w:rsidR="00A400B3" w:rsidRPr="00130461" w:rsidRDefault="00110B3A">
            <w:pPr>
              <w:spacing w:before="20" w:after="20"/>
              <w:rPr>
                <w:rFonts w:ascii="Times New Roman" w:hAnsi="Times New Roman" w:cs="Times New Roman"/>
                <w:sz w:val="28"/>
                <w:szCs w:val="28"/>
              </w:rPr>
            </w:pPr>
            <w:r w:rsidRPr="00130461">
              <w:rPr>
                <w:rFonts w:ascii="Times New Roman" w:hAnsi="Times New Roman" w:cs="Times New Roman"/>
                <w:sz w:val="28"/>
                <w:szCs w:val="28"/>
              </w:rPr>
              <w:t>Tạo bằng chứng có đối chiếu trước/sau thuê để giảm tranh chấp tình trạng xe xuống dưới 3%.</w:t>
            </w:r>
          </w:p>
        </w:tc>
        <w:tc>
          <w:tcPr>
            <w:tcW w:w="2376" w:type="dxa"/>
            <w:shd w:val="clear" w:color="auto" w:fill="F2F6FA"/>
            <w:vAlign w:val="center"/>
          </w:tcPr>
          <w:p w:rsidR="00A400B3" w:rsidRPr="00130461" w:rsidRDefault="00110B3A">
            <w:pPr>
              <w:spacing w:before="20" w:after="20"/>
              <w:rPr>
                <w:rFonts w:ascii="Times New Roman" w:hAnsi="Times New Roman" w:cs="Times New Roman"/>
                <w:sz w:val="28"/>
                <w:szCs w:val="28"/>
              </w:rPr>
            </w:pPr>
            <w:r w:rsidRPr="00130461">
              <w:rPr>
                <w:rFonts w:ascii="Times New Roman" w:hAnsi="Times New Roman" w:cs="Times New Roman"/>
                <w:sz w:val="28"/>
                <w:szCs w:val="28"/>
              </w:rPr>
              <w:t>FE-06: Ghi nhận phát sinh và xử lý khiếu nại</w:t>
            </w:r>
          </w:p>
        </w:tc>
        <w:tc>
          <w:tcPr>
            <w:tcW w:w="2232" w:type="dxa"/>
            <w:shd w:val="clear" w:color="auto" w:fill="F2F6FA"/>
            <w:vAlign w:val="center"/>
          </w:tcPr>
          <w:p w:rsidR="00A400B3" w:rsidRPr="00130461" w:rsidRDefault="00110B3A">
            <w:pPr>
              <w:spacing w:before="20" w:after="20"/>
              <w:rPr>
                <w:rFonts w:ascii="Times New Roman" w:hAnsi="Times New Roman" w:cs="Times New Roman"/>
                <w:sz w:val="28"/>
                <w:szCs w:val="28"/>
              </w:rPr>
            </w:pPr>
            <w:r w:rsidRPr="00130461">
              <w:rPr>
                <w:rFonts w:ascii="Times New Roman" w:hAnsi="Times New Roman" w:cs="Times New Roman"/>
                <w:sz w:val="28"/>
                <w:szCs w:val="28"/>
              </w:rPr>
              <w:t>FR-29, FR-32, FR-33; BR-05</w:t>
            </w:r>
          </w:p>
        </w:tc>
      </w:tr>
    </w:tbl>
    <w:p w:rsidR="00A400B3" w:rsidRPr="00130461" w:rsidRDefault="00A400B3">
      <w:pPr>
        <w:spacing w:after="20"/>
        <w:rPr>
          <w:rFonts w:ascii="Times New Roman" w:hAnsi="Times New Roman" w:cs="Times New Roman"/>
          <w:sz w:val="28"/>
          <w:szCs w:val="28"/>
        </w:rPr>
      </w:pPr>
    </w:p>
    <w:p w:rsidR="00A400B3" w:rsidRPr="00130461" w:rsidRDefault="00110B3A">
      <w:pPr>
        <w:pStyle w:val="Heading2"/>
        <w:rPr>
          <w:rFonts w:ascii="Times New Roman" w:hAnsi="Times New Roman" w:cs="Times New Roman"/>
          <w:color w:val="auto"/>
          <w:sz w:val="28"/>
          <w:szCs w:val="28"/>
        </w:rPr>
      </w:pPr>
      <w:r w:rsidRPr="00130461">
        <w:rPr>
          <w:rFonts w:ascii="Times New Roman" w:hAnsi="Times New Roman" w:cs="Times New Roman"/>
          <w:color w:val="auto"/>
          <w:sz w:val="28"/>
          <w:szCs w:val="28"/>
        </w:rPr>
        <w:t>Cấu trúc bảng Trello và nhãn</w:t>
      </w:r>
    </w:p>
    <w:p w:rsidR="00A400B3" w:rsidRPr="00130461" w:rsidRDefault="00110B3A">
      <w:pPr>
        <w:rPr>
          <w:rFonts w:ascii="Times New Roman" w:hAnsi="Times New Roman" w:cs="Times New Roman"/>
          <w:sz w:val="28"/>
          <w:szCs w:val="28"/>
        </w:rPr>
      </w:pPr>
      <w:r w:rsidRPr="00130461">
        <w:rPr>
          <w:rFonts w:ascii="Times New Roman" w:hAnsi="Times New Roman" w:cs="Times New Roman"/>
          <w:sz w:val="28"/>
          <w:szCs w:val="28"/>
        </w:rPr>
        <w:t>Tên bảng đề xuất: “MotoGo – [Họ tên] – [Lớp]”. Tạo các list đúng yêu cầu: Epic; Feature; Product Backlog; Sprint 1 Backlog. Với mỗi thẻ, gắn một nhãn cấp độ (Epic/Feature/User Story) và một nhãn ưu tiên (Must/Should/Could/Won't). Mỗi thẻ User Story ghi mã Feature cha và FR/BR truy vết trong mô tả.</w:t>
      </w:r>
    </w:p>
    <w:p w:rsidR="00A400B3" w:rsidRPr="00130461" w:rsidRDefault="00110B3A">
      <w:pPr>
        <w:rPr>
          <w:rFonts w:ascii="Times New Roman" w:hAnsi="Times New Roman" w:cs="Times New Roman"/>
          <w:sz w:val="28"/>
          <w:szCs w:val="28"/>
        </w:rPr>
      </w:pPr>
      <w:r w:rsidRPr="00130461">
        <w:rPr>
          <w:rFonts w:ascii="Times New Roman" w:hAnsi="Times New Roman" w:cs="Times New Roman"/>
          <w:sz w:val="28"/>
          <w:szCs w:val="28"/>
        </w:rPr>
        <w:t>Vị trí chèn ảnh chụp màn hình Trello công khai (sau khi tạo bảng):</w:t>
      </w:r>
    </w:p>
    <w:p w:rsidR="00A400B3" w:rsidRPr="00130461" w:rsidRDefault="00110B3A">
      <w:pPr>
        <w:rPr>
          <w:rFonts w:ascii="Times New Roman" w:hAnsi="Times New Roman" w:cs="Times New Roman"/>
          <w:sz w:val="28"/>
          <w:szCs w:val="28"/>
        </w:rPr>
      </w:pPr>
      <w:r w:rsidRPr="00130461">
        <w:rPr>
          <w:rFonts w:ascii="Times New Roman" w:hAnsi="Times New Roman" w:cs="Times New Roman"/>
          <w:sz w:val="28"/>
          <w:szCs w:val="28"/>
        </w:rPr>
        <w:t>[CHÈN ẢNH CHỤP MÀN HÌNH TRELLO TẠI ĐÂY – cần thấy các list, nhãn và thứ tự thẻ.]</w:t>
      </w:r>
    </w:p>
    <w:p w:rsidR="00A400B3" w:rsidRPr="00130461" w:rsidRDefault="00110B3A">
      <w:pPr>
        <w:pStyle w:val="Heading1"/>
        <w:rPr>
          <w:rFonts w:ascii="Times New Roman" w:hAnsi="Times New Roman" w:cs="Times New Roman"/>
          <w:color w:val="auto"/>
          <w:sz w:val="28"/>
        </w:rPr>
      </w:pPr>
      <w:r w:rsidRPr="00130461">
        <w:rPr>
          <w:rFonts w:ascii="Times New Roman" w:hAnsi="Times New Roman" w:cs="Times New Roman"/>
          <w:color w:val="auto"/>
          <w:sz w:val="28"/>
        </w:rPr>
        <w:t>HẠNG MỤC 2. DANH SÁCH USER STORY</w:t>
      </w:r>
    </w:p>
    <w:tbl>
      <w:tblPr>
        <w:tblStyle w:val="TableGrid"/>
        <w:tblW w:w="0" w:type="auto"/>
        <w:jc w:val="center"/>
        <w:tblLook w:val="04A0" w:firstRow="1" w:lastRow="0" w:firstColumn="1" w:lastColumn="0" w:noHBand="0" w:noVBand="1"/>
      </w:tblPr>
      <w:tblGrid>
        <w:gridCol w:w="792"/>
        <w:gridCol w:w="4320"/>
        <w:gridCol w:w="1152"/>
        <w:gridCol w:w="1584"/>
        <w:gridCol w:w="1010"/>
        <w:gridCol w:w="543"/>
      </w:tblGrid>
      <w:tr w:rsidR="00130461" w:rsidRPr="00130461" w:rsidTr="00130461">
        <w:trPr>
          <w:tblHeader/>
          <w:jc w:val="center"/>
        </w:trPr>
        <w:tc>
          <w:tcPr>
            <w:tcW w:w="792" w:type="dxa"/>
            <w:shd w:val="clear" w:color="auto" w:fill="auto"/>
            <w:vAlign w:val="center"/>
          </w:tcPr>
          <w:p w:rsidR="00A400B3" w:rsidRPr="00130461" w:rsidRDefault="00110B3A">
            <w:pPr>
              <w:spacing w:before="20" w:after="20"/>
              <w:rPr>
                <w:rFonts w:ascii="Times New Roman" w:hAnsi="Times New Roman" w:cs="Times New Roman"/>
                <w:sz w:val="28"/>
                <w:szCs w:val="28"/>
              </w:rPr>
            </w:pPr>
            <w:r w:rsidRPr="00130461">
              <w:rPr>
                <w:rFonts w:ascii="Times New Roman" w:hAnsi="Times New Roman" w:cs="Times New Roman"/>
                <w:b/>
                <w:sz w:val="28"/>
                <w:szCs w:val="28"/>
              </w:rPr>
              <w:t>Mã</w:t>
            </w:r>
          </w:p>
        </w:tc>
        <w:tc>
          <w:tcPr>
            <w:tcW w:w="4320" w:type="dxa"/>
            <w:shd w:val="clear" w:color="auto" w:fill="auto"/>
            <w:vAlign w:val="center"/>
          </w:tcPr>
          <w:p w:rsidR="00A400B3" w:rsidRPr="00130461" w:rsidRDefault="00110B3A">
            <w:pPr>
              <w:spacing w:before="20" w:after="20"/>
              <w:rPr>
                <w:rFonts w:ascii="Times New Roman" w:hAnsi="Times New Roman" w:cs="Times New Roman"/>
                <w:sz w:val="28"/>
                <w:szCs w:val="28"/>
              </w:rPr>
            </w:pPr>
            <w:r w:rsidRPr="00130461">
              <w:rPr>
                <w:rFonts w:ascii="Times New Roman" w:hAnsi="Times New Roman" w:cs="Times New Roman"/>
                <w:b/>
                <w:sz w:val="28"/>
                <w:szCs w:val="28"/>
              </w:rPr>
              <w:t>User Story</w:t>
            </w:r>
          </w:p>
        </w:tc>
        <w:tc>
          <w:tcPr>
            <w:tcW w:w="1152" w:type="dxa"/>
            <w:shd w:val="clear" w:color="auto" w:fill="auto"/>
            <w:vAlign w:val="center"/>
          </w:tcPr>
          <w:p w:rsidR="00A400B3" w:rsidRPr="00130461" w:rsidRDefault="00110B3A">
            <w:pPr>
              <w:spacing w:before="20" w:after="20"/>
              <w:rPr>
                <w:rFonts w:ascii="Times New Roman" w:hAnsi="Times New Roman" w:cs="Times New Roman"/>
                <w:sz w:val="28"/>
                <w:szCs w:val="28"/>
              </w:rPr>
            </w:pPr>
            <w:r w:rsidRPr="00130461">
              <w:rPr>
                <w:rFonts w:ascii="Times New Roman" w:hAnsi="Times New Roman" w:cs="Times New Roman"/>
                <w:b/>
                <w:sz w:val="28"/>
                <w:szCs w:val="28"/>
              </w:rPr>
              <w:t>Feature cha</w:t>
            </w:r>
          </w:p>
        </w:tc>
        <w:tc>
          <w:tcPr>
            <w:tcW w:w="1584" w:type="dxa"/>
            <w:shd w:val="clear" w:color="auto" w:fill="auto"/>
            <w:vAlign w:val="center"/>
          </w:tcPr>
          <w:p w:rsidR="00A400B3" w:rsidRPr="00130461" w:rsidRDefault="00110B3A">
            <w:pPr>
              <w:spacing w:before="20" w:after="20"/>
              <w:rPr>
                <w:rFonts w:ascii="Times New Roman" w:hAnsi="Times New Roman" w:cs="Times New Roman"/>
                <w:sz w:val="28"/>
                <w:szCs w:val="28"/>
              </w:rPr>
            </w:pPr>
            <w:r w:rsidRPr="00130461">
              <w:rPr>
                <w:rFonts w:ascii="Times New Roman" w:hAnsi="Times New Roman" w:cs="Times New Roman"/>
                <w:b/>
                <w:sz w:val="28"/>
                <w:szCs w:val="28"/>
              </w:rPr>
              <w:t>Truy vết</w:t>
            </w:r>
          </w:p>
        </w:tc>
        <w:tc>
          <w:tcPr>
            <w:tcW w:w="936" w:type="dxa"/>
            <w:shd w:val="clear" w:color="auto" w:fill="auto"/>
            <w:vAlign w:val="center"/>
          </w:tcPr>
          <w:p w:rsidR="00A400B3" w:rsidRPr="00130461" w:rsidRDefault="00110B3A">
            <w:pPr>
              <w:spacing w:before="20" w:after="20"/>
              <w:rPr>
                <w:rFonts w:ascii="Times New Roman" w:hAnsi="Times New Roman" w:cs="Times New Roman"/>
                <w:sz w:val="28"/>
                <w:szCs w:val="28"/>
              </w:rPr>
            </w:pPr>
            <w:r w:rsidRPr="00130461">
              <w:rPr>
                <w:rFonts w:ascii="Times New Roman" w:hAnsi="Times New Roman" w:cs="Times New Roman"/>
                <w:b/>
                <w:sz w:val="28"/>
                <w:szCs w:val="28"/>
              </w:rPr>
              <w:t>Ưu tiên</w:t>
            </w:r>
          </w:p>
        </w:tc>
        <w:tc>
          <w:tcPr>
            <w:tcW w:w="504" w:type="dxa"/>
            <w:shd w:val="clear" w:color="auto" w:fill="auto"/>
            <w:vAlign w:val="center"/>
          </w:tcPr>
          <w:p w:rsidR="00A400B3" w:rsidRPr="00130461" w:rsidRDefault="00110B3A">
            <w:pPr>
              <w:spacing w:before="20" w:after="20"/>
              <w:rPr>
                <w:rFonts w:ascii="Times New Roman" w:hAnsi="Times New Roman" w:cs="Times New Roman"/>
                <w:sz w:val="28"/>
                <w:szCs w:val="28"/>
              </w:rPr>
            </w:pPr>
            <w:r w:rsidRPr="00130461">
              <w:rPr>
                <w:rFonts w:ascii="Times New Roman" w:hAnsi="Times New Roman" w:cs="Times New Roman"/>
                <w:b/>
                <w:sz w:val="28"/>
                <w:szCs w:val="28"/>
              </w:rPr>
              <w:t>SP</w:t>
            </w:r>
          </w:p>
        </w:tc>
      </w:tr>
      <w:tr w:rsidR="00130461" w:rsidRPr="00130461">
        <w:trPr>
          <w:jc w:val="center"/>
        </w:trPr>
        <w:tc>
          <w:tcPr>
            <w:tcW w:w="792" w:type="dxa"/>
            <w:vAlign w:val="center"/>
          </w:tcPr>
          <w:p w:rsidR="00A400B3" w:rsidRPr="00130461" w:rsidRDefault="00110B3A">
            <w:pPr>
              <w:spacing w:before="20" w:after="20"/>
              <w:rPr>
                <w:rFonts w:ascii="Times New Roman" w:hAnsi="Times New Roman" w:cs="Times New Roman"/>
                <w:sz w:val="28"/>
                <w:szCs w:val="28"/>
              </w:rPr>
            </w:pPr>
            <w:r w:rsidRPr="00130461">
              <w:rPr>
                <w:rFonts w:ascii="Times New Roman" w:hAnsi="Times New Roman" w:cs="Times New Roman"/>
                <w:sz w:val="28"/>
                <w:szCs w:val="28"/>
              </w:rPr>
              <w:t>US-01</w:t>
            </w:r>
          </w:p>
        </w:tc>
        <w:tc>
          <w:tcPr>
            <w:tcW w:w="4320" w:type="dxa"/>
            <w:vAlign w:val="center"/>
          </w:tcPr>
          <w:p w:rsidR="00A400B3" w:rsidRPr="00130461" w:rsidRDefault="00110B3A">
            <w:pPr>
              <w:spacing w:before="20" w:after="20"/>
              <w:rPr>
                <w:rFonts w:ascii="Times New Roman" w:hAnsi="Times New Roman" w:cs="Times New Roman"/>
                <w:sz w:val="28"/>
                <w:szCs w:val="28"/>
              </w:rPr>
            </w:pPr>
            <w:r w:rsidRPr="00130461">
              <w:rPr>
                <w:rFonts w:ascii="Times New Roman" w:hAnsi="Times New Roman" w:cs="Times New Roman"/>
                <w:sz w:val="28"/>
                <w:szCs w:val="28"/>
              </w:rPr>
              <w:t>Là khách thuê, tôi muốn xem xe còn trống theo thành phố và thời gian để chọn xe phù hợp với lịch trình.</w:t>
            </w:r>
          </w:p>
        </w:tc>
        <w:tc>
          <w:tcPr>
            <w:tcW w:w="1152" w:type="dxa"/>
            <w:vAlign w:val="center"/>
          </w:tcPr>
          <w:p w:rsidR="00A400B3" w:rsidRPr="00130461" w:rsidRDefault="00110B3A">
            <w:pPr>
              <w:spacing w:before="20" w:after="20"/>
              <w:rPr>
                <w:rFonts w:ascii="Times New Roman" w:hAnsi="Times New Roman" w:cs="Times New Roman"/>
                <w:sz w:val="28"/>
                <w:szCs w:val="28"/>
              </w:rPr>
            </w:pPr>
            <w:r w:rsidRPr="00130461">
              <w:rPr>
                <w:rFonts w:ascii="Times New Roman" w:hAnsi="Times New Roman" w:cs="Times New Roman"/>
                <w:sz w:val="28"/>
                <w:szCs w:val="28"/>
              </w:rPr>
              <w:t>FE-01</w:t>
            </w:r>
          </w:p>
        </w:tc>
        <w:tc>
          <w:tcPr>
            <w:tcW w:w="1584" w:type="dxa"/>
            <w:vAlign w:val="center"/>
          </w:tcPr>
          <w:p w:rsidR="00A400B3" w:rsidRPr="00130461" w:rsidRDefault="00110B3A">
            <w:pPr>
              <w:spacing w:before="20" w:after="20"/>
              <w:rPr>
                <w:rFonts w:ascii="Times New Roman" w:hAnsi="Times New Roman" w:cs="Times New Roman"/>
                <w:sz w:val="28"/>
                <w:szCs w:val="28"/>
              </w:rPr>
            </w:pPr>
            <w:r w:rsidRPr="00130461">
              <w:rPr>
                <w:rFonts w:ascii="Times New Roman" w:hAnsi="Times New Roman" w:cs="Times New Roman"/>
                <w:sz w:val="28"/>
                <w:szCs w:val="28"/>
              </w:rPr>
              <w:t>FR-11</w:t>
            </w:r>
          </w:p>
        </w:tc>
        <w:tc>
          <w:tcPr>
            <w:tcW w:w="936" w:type="dxa"/>
            <w:vAlign w:val="center"/>
          </w:tcPr>
          <w:p w:rsidR="00A400B3" w:rsidRPr="00130461" w:rsidRDefault="00110B3A">
            <w:pPr>
              <w:spacing w:before="20" w:after="20"/>
              <w:rPr>
                <w:rFonts w:ascii="Times New Roman" w:hAnsi="Times New Roman" w:cs="Times New Roman"/>
                <w:sz w:val="28"/>
                <w:szCs w:val="28"/>
              </w:rPr>
            </w:pPr>
            <w:r w:rsidRPr="00130461">
              <w:rPr>
                <w:rFonts w:ascii="Times New Roman" w:hAnsi="Times New Roman" w:cs="Times New Roman"/>
                <w:sz w:val="28"/>
                <w:szCs w:val="28"/>
              </w:rPr>
              <w:t>Must</w:t>
            </w:r>
          </w:p>
        </w:tc>
        <w:tc>
          <w:tcPr>
            <w:tcW w:w="504" w:type="dxa"/>
            <w:vAlign w:val="center"/>
          </w:tcPr>
          <w:p w:rsidR="00A400B3" w:rsidRPr="00130461" w:rsidRDefault="00110B3A">
            <w:pPr>
              <w:spacing w:before="20" w:after="20"/>
              <w:rPr>
                <w:rFonts w:ascii="Times New Roman" w:hAnsi="Times New Roman" w:cs="Times New Roman"/>
                <w:sz w:val="28"/>
                <w:szCs w:val="28"/>
              </w:rPr>
            </w:pPr>
            <w:r w:rsidRPr="00130461">
              <w:rPr>
                <w:rFonts w:ascii="Times New Roman" w:hAnsi="Times New Roman" w:cs="Times New Roman"/>
                <w:sz w:val="28"/>
                <w:szCs w:val="28"/>
              </w:rPr>
              <w:t>5</w:t>
            </w:r>
          </w:p>
        </w:tc>
      </w:tr>
      <w:tr w:rsidR="00130461" w:rsidRPr="00130461">
        <w:trPr>
          <w:jc w:val="center"/>
        </w:trPr>
        <w:tc>
          <w:tcPr>
            <w:tcW w:w="792" w:type="dxa"/>
            <w:shd w:val="clear" w:color="auto" w:fill="F2F6FA"/>
            <w:vAlign w:val="center"/>
          </w:tcPr>
          <w:p w:rsidR="00A400B3" w:rsidRPr="00130461" w:rsidRDefault="00110B3A">
            <w:pPr>
              <w:spacing w:before="20" w:after="20"/>
              <w:rPr>
                <w:rFonts w:ascii="Times New Roman" w:hAnsi="Times New Roman" w:cs="Times New Roman"/>
                <w:sz w:val="28"/>
                <w:szCs w:val="28"/>
              </w:rPr>
            </w:pPr>
            <w:r w:rsidRPr="00130461">
              <w:rPr>
                <w:rFonts w:ascii="Times New Roman" w:hAnsi="Times New Roman" w:cs="Times New Roman"/>
                <w:sz w:val="28"/>
                <w:szCs w:val="28"/>
              </w:rPr>
              <w:t>US-02</w:t>
            </w:r>
          </w:p>
        </w:tc>
        <w:tc>
          <w:tcPr>
            <w:tcW w:w="4320" w:type="dxa"/>
            <w:shd w:val="clear" w:color="auto" w:fill="F2F6FA"/>
            <w:vAlign w:val="center"/>
          </w:tcPr>
          <w:p w:rsidR="00A400B3" w:rsidRPr="00130461" w:rsidRDefault="00110B3A">
            <w:pPr>
              <w:spacing w:before="20" w:after="20"/>
              <w:rPr>
                <w:rFonts w:ascii="Times New Roman" w:hAnsi="Times New Roman" w:cs="Times New Roman"/>
                <w:sz w:val="28"/>
                <w:szCs w:val="28"/>
              </w:rPr>
            </w:pPr>
            <w:r w:rsidRPr="00130461">
              <w:rPr>
                <w:rFonts w:ascii="Times New Roman" w:hAnsi="Times New Roman" w:cs="Times New Roman"/>
                <w:sz w:val="28"/>
                <w:szCs w:val="28"/>
              </w:rPr>
              <w:t>Là khách thuê, tôi muốn xem tổng chi phí và tiền cọc trước khi đặt để biết số tiền cần chuẩn bị.</w:t>
            </w:r>
          </w:p>
        </w:tc>
        <w:tc>
          <w:tcPr>
            <w:tcW w:w="1152" w:type="dxa"/>
            <w:shd w:val="clear" w:color="auto" w:fill="F2F6FA"/>
            <w:vAlign w:val="center"/>
          </w:tcPr>
          <w:p w:rsidR="00A400B3" w:rsidRPr="00130461" w:rsidRDefault="00110B3A">
            <w:pPr>
              <w:spacing w:before="20" w:after="20"/>
              <w:rPr>
                <w:rFonts w:ascii="Times New Roman" w:hAnsi="Times New Roman" w:cs="Times New Roman"/>
                <w:sz w:val="28"/>
                <w:szCs w:val="28"/>
              </w:rPr>
            </w:pPr>
            <w:r w:rsidRPr="00130461">
              <w:rPr>
                <w:rFonts w:ascii="Times New Roman" w:hAnsi="Times New Roman" w:cs="Times New Roman"/>
                <w:sz w:val="28"/>
                <w:szCs w:val="28"/>
              </w:rPr>
              <w:t>FE-02</w:t>
            </w:r>
          </w:p>
        </w:tc>
        <w:tc>
          <w:tcPr>
            <w:tcW w:w="1584" w:type="dxa"/>
            <w:shd w:val="clear" w:color="auto" w:fill="F2F6FA"/>
            <w:vAlign w:val="center"/>
          </w:tcPr>
          <w:p w:rsidR="00A400B3" w:rsidRPr="00130461" w:rsidRDefault="00110B3A">
            <w:pPr>
              <w:spacing w:before="20" w:after="20"/>
              <w:rPr>
                <w:rFonts w:ascii="Times New Roman" w:hAnsi="Times New Roman" w:cs="Times New Roman"/>
                <w:sz w:val="28"/>
                <w:szCs w:val="28"/>
              </w:rPr>
            </w:pPr>
            <w:r w:rsidRPr="00130461">
              <w:rPr>
                <w:rFonts w:ascii="Times New Roman" w:hAnsi="Times New Roman" w:cs="Times New Roman"/>
                <w:sz w:val="28"/>
                <w:szCs w:val="28"/>
              </w:rPr>
              <w:t>FR-14, FR-18, BR-03</w:t>
            </w:r>
          </w:p>
        </w:tc>
        <w:tc>
          <w:tcPr>
            <w:tcW w:w="936" w:type="dxa"/>
            <w:shd w:val="clear" w:color="auto" w:fill="F2F6FA"/>
            <w:vAlign w:val="center"/>
          </w:tcPr>
          <w:p w:rsidR="00A400B3" w:rsidRPr="00130461" w:rsidRDefault="00110B3A">
            <w:pPr>
              <w:spacing w:before="20" w:after="20"/>
              <w:rPr>
                <w:rFonts w:ascii="Times New Roman" w:hAnsi="Times New Roman" w:cs="Times New Roman"/>
                <w:sz w:val="28"/>
                <w:szCs w:val="28"/>
              </w:rPr>
            </w:pPr>
            <w:r w:rsidRPr="00130461">
              <w:rPr>
                <w:rFonts w:ascii="Times New Roman" w:hAnsi="Times New Roman" w:cs="Times New Roman"/>
                <w:sz w:val="28"/>
                <w:szCs w:val="28"/>
              </w:rPr>
              <w:t>Must</w:t>
            </w:r>
          </w:p>
        </w:tc>
        <w:tc>
          <w:tcPr>
            <w:tcW w:w="504" w:type="dxa"/>
            <w:shd w:val="clear" w:color="auto" w:fill="F2F6FA"/>
            <w:vAlign w:val="center"/>
          </w:tcPr>
          <w:p w:rsidR="00A400B3" w:rsidRPr="00130461" w:rsidRDefault="00110B3A">
            <w:pPr>
              <w:spacing w:before="20" w:after="20"/>
              <w:rPr>
                <w:rFonts w:ascii="Times New Roman" w:hAnsi="Times New Roman" w:cs="Times New Roman"/>
                <w:sz w:val="28"/>
                <w:szCs w:val="28"/>
              </w:rPr>
            </w:pPr>
            <w:r w:rsidRPr="00130461">
              <w:rPr>
                <w:rFonts w:ascii="Times New Roman" w:hAnsi="Times New Roman" w:cs="Times New Roman"/>
                <w:sz w:val="28"/>
                <w:szCs w:val="28"/>
              </w:rPr>
              <w:t>3</w:t>
            </w:r>
          </w:p>
        </w:tc>
      </w:tr>
      <w:tr w:rsidR="00130461" w:rsidRPr="00130461">
        <w:trPr>
          <w:jc w:val="center"/>
        </w:trPr>
        <w:tc>
          <w:tcPr>
            <w:tcW w:w="792" w:type="dxa"/>
            <w:vAlign w:val="center"/>
          </w:tcPr>
          <w:p w:rsidR="00A400B3" w:rsidRPr="00130461" w:rsidRDefault="00110B3A">
            <w:pPr>
              <w:spacing w:before="20" w:after="20"/>
              <w:rPr>
                <w:rFonts w:ascii="Times New Roman" w:hAnsi="Times New Roman" w:cs="Times New Roman"/>
                <w:sz w:val="28"/>
                <w:szCs w:val="28"/>
              </w:rPr>
            </w:pPr>
            <w:r w:rsidRPr="00130461">
              <w:rPr>
                <w:rFonts w:ascii="Times New Roman" w:hAnsi="Times New Roman" w:cs="Times New Roman"/>
                <w:sz w:val="28"/>
                <w:szCs w:val="28"/>
              </w:rPr>
              <w:t>US-03</w:t>
            </w:r>
          </w:p>
        </w:tc>
        <w:tc>
          <w:tcPr>
            <w:tcW w:w="4320" w:type="dxa"/>
            <w:vAlign w:val="center"/>
          </w:tcPr>
          <w:p w:rsidR="00A400B3" w:rsidRPr="00130461" w:rsidRDefault="00110B3A">
            <w:pPr>
              <w:spacing w:before="20" w:after="20"/>
              <w:rPr>
                <w:rFonts w:ascii="Times New Roman" w:hAnsi="Times New Roman" w:cs="Times New Roman"/>
                <w:sz w:val="28"/>
                <w:szCs w:val="28"/>
              </w:rPr>
            </w:pPr>
            <w:r w:rsidRPr="00130461">
              <w:rPr>
                <w:rFonts w:ascii="Times New Roman" w:hAnsi="Times New Roman" w:cs="Times New Roman"/>
                <w:sz w:val="28"/>
                <w:szCs w:val="28"/>
              </w:rPr>
              <w:t>Là khách thuê, tôi muốn giữ chỗ xe trong lúc thanh toán cọc để người khác không đặt mất xe.</w:t>
            </w:r>
          </w:p>
        </w:tc>
        <w:tc>
          <w:tcPr>
            <w:tcW w:w="1152" w:type="dxa"/>
            <w:vAlign w:val="center"/>
          </w:tcPr>
          <w:p w:rsidR="00A400B3" w:rsidRPr="00130461" w:rsidRDefault="00110B3A">
            <w:pPr>
              <w:spacing w:before="20" w:after="20"/>
              <w:rPr>
                <w:rFonts w:ascii="Times New Roman" w:hAnsi="Times New Roman" w:cs="Times New Roman"/>
                <w:sz w:val="28"/>
                <w:szCs w:val="28"/>
              </w:rPr>
            </w:pPr>
            <w:r w:rsidRPr="00130461">
              <w:rPr>
                <w:rFonts w:ascii="Times New Roman" w:hAnsi="Times New Roman" w:cs="Times New Roman"/>
                <w:sz w:val="28"/>
                <w:szCs w:val="28"/>
              </w:rPr>
              <w:t>FE-02</w:t>
            </w:r>
          </w:p>
        </w:tc>
        <w:tc>
          <w:tcPr>
            <w:tcW w:w="1584" w:type="dxa"/>
            <w:vAlign w:val="center"/>
          </w:tcPr>
          <w:p w:rsidR="00A400B3" w:rsidRPr="00130461" w:rsidRDefault="00110B3A">
            <w:pPr>
              <w:spacing w:before="20" w:after="20"/>
              <w:rPr>
                <w:rFonts w:ascii="Times New Roman" w:hAnsi="Times New Roman" w:cs="Times New Roman"/>
                <w:sz w:val="28"/>
                <w:szCs w:val="28"/>
              </w:rPr>
            </w:pPr>
            <w:r w:rsidRPr="00130461">
              <w:rPr>
                <w:rFonts w:ascii="Times New Roman" w:hAnsi="Times New Roman" w:cs="Times New Roman"/>
                <w:sz w:val="28"/>
                <w:szCs w:val="28"/>
              </w:rPr>
              <w:t>FR-17, FR-22, BR-06</w:t>
            </w:r>
          </w:p>
        </w:tc>
        <w:tc>
          <w:tcPr>
            <w:tcW w:w="936" w:type="dxa"/>
            <w:vAlign w:val="center"/>
          </w:tcPr>
          <w:p w:rsidR="00A400B3" w:rsidRPr="00130461" w:rsidRDefault="00110B3A">
            <w:pPr>
              <w:spacing w:before="20" w:after="20"/>
              <w:rPr>
                <w:rFonts w:ascii="Times New Roman" w:hAnsi="Times New Roman" w:cs="Times New Roman"/>
                <w:sz w:val="28"/>
                <w:szCs w:val="28"/>
              </w:rPr>
            </w:pPr>
            <w:r w:rsidRPr="00130461">
              <w:rPr>
                <w:rFonts w:ascii="Times New Roman" w:hAnsi="Times New Roman" w:cs="Times New Roman"/>
                <w:sz w:val="28"/>
                <w:szCs w:val="28"/>
              </w:rPr>
              <w:t>Must</w:t>
            </w:r>
          </w:p>
        </w:tc>
        <w:tc>
          <w:tcPr>
            <w:tcW w:w="504" w:type="dxa"/>
            <w:vAlign w:val="center"/>
          </w:tcPr>
          <w:p w:rsidR="00A400B3" w:rsidRPr="00130461" w:rsidRDefault="00110B3A">
            <w:pPr>
              <w:spacing w:before="20" w:after="20"/>
              <w:rPr>
                <w:rFonts w:ascii="Times New Roman" w:hAnsi="Times New Roman" w:cs="Times New Roman"/>
                <w:sz w:val="28"/>
                <w:szCs w:val="28"/>
              </w:rPr>
            </w:pPr>
            <w:r w:rsidRPr="00130461">
              <w:rPr>
                <w:rFonts w:ascii="Times New Roman" w:hAnsi="Times New Roman" w:cs="Times New Roman"/>
                <w:sz w:val="28"/>
                <w:szCs w:val="28"/>
              </w:rPr>
              <w:t>5</w:t>
            </w:r>
          </w:p>
        </w:tc>
      </w:tr>
      <w:tr w:rsidR="00130461" w:rsidRPr="00130461">
        <w:trPr>
          <w:jc w:val="center"/>
        </w:trPr>
        <w:tc>
          <w:tcPr>
            <w:tcW w:w="792" w:type="dxa"/>
            <w:shd w:val="clear" w:color="auto" w:fill="F2F6FA"/>
            <w:vAlign w:val="center"/>
          </w:tcPr>
          <w:p w:rsidR="00A400B3" w:rsidRPr="00130461" w:rsidRDefault="00110B3A">
            <w:pPr>
              <w:spacing w:before="20" w:after="20"/>
              <w:rPr>
                <w:rFonts w:ascii="Times New Roman" w:hAnsi="Times New Roman" w:cs="Times New Roman"/>
                <w:sz w:val="28"/>
                <w:szCs w:val="28"/>
              </w:rPr>
            </w:pPr>
            <w:r w:rsidRPr="00130461">
              <w:rPr>
                <w:rFonts w:ascii="Times New Roman" w:hAnsi="Times New Roman" w:cs="Times New Roman"/>
                <w:sz w:val="28"/>
                <w:szCs w:val="28"/>
              </w:rPr>
              <w:t>US-04</w:t>
            </w:r>
          </w:p>
        </w:tc>
        <w:tc>
          <w:tcPr>
            <w:tcW w:w="4320" w:type="dxa"/>
            <w:shd w:val="clear" w:color="auto" w:fill="F2F6FA"/>
            <w:vAlign w:val="center"/>
          </w:tcPr>
          <w:p w:rsidR="00A400B3" w:rsidRPr="00130461" w:rsidRDefault="00110B3A">
            <w:pPr>
              <w:spacing w:before="20" w:after="20"/>
              <w:rPr>
                <w:rFonts w:ascii="Times New Roman" w:hAnsi="Times New Roman" w:cs="Times New Roman"/>
                <w:sz w:val="28"/>
                <w:szCs w:val="28"/>
              </w:rPr>
            </w:pPr>
            <w:r w:rsidRPr="00130461">
              <w:rPr>
                <w:rFonts w:ascii="Times New Roman" w:hAnsi="Times New Roman" w:cs="Times New Roman"/>
                <w:sz w:val="28"/>
                <w:szCs w:val="28"/>
              </w:rPr>
              <w:t>Là chủ cửa hàng, tôi muốn khai báo xe và giá thuê để khách xem được thông tin xe chính xác.</w:t>
            </w:r>
          </w:p>
        </w:tc>
        <w:tc>
          <w:tcPr>
            <w:tcW w:w="1152" w:type="dxa"/>
            <w:shd w:val="clear" w:color="auto" w:fill="F2F6FA"/>
            <w:vAlign w:val="center"/>
          </w:tcPr>
          <w:p w:rsidR="00A400B3" w:rsidRPr="00130461" w:rsidRDefault="00110B3A">
            <w:pPr>
              <w:spacing w:before="20" w:after="20"/>
              <w:rPr>
                <w:rFonts w:ascii="Times New Roman" w:hAnsi="Times New Roman" w:cs="Times New Roman"/>
                <w:sz w:val="28"/>
                <w:szCs w:val="28"/>
              </w:rPr>
            </w:pPr>
            <w:r w:rsidRPr="00130461">
              <w:rPr>
                <w:rFonts w:ascii="Times New Roman" w:hAnsi="Times New Roman" w:cs="Times New Roman"/>
                <w:sz w:val="28"/>
                <w:szCs w:val="28"/>
              </w:rPr>
              <w:t>FE-03</w:t>
            </w:r>
          </w:p>
        </w:tc>
        <w:tc>
          <w:tcPr>
            <w:tcW w:w="1584" w:type="dxa"/>
            <w:shd w:val="clear" w:color="auto" w:fill="F2F6FA"/>
            <w:vAlign w:val="center"/>
          </w:tcPr>
          <w:p w:rsidR="00A400B3" w:rsidRPr="00130461" w:rsidRDefault="00110B3A">
            <w:pPr>
              <w:spacing w:before="20" w:after="20"/>
              <w:rPr>
                <w:rFonts w:ascii="Times New Roman" w:hAnsi="Times New Roman" w:cs="Times New Roman"/>
                <w:sz w:val="28"/>
                <w:szCs w:val="28"/>
              </w:rPr>
            </w:pPr>
            <w:r w:rsidRPr="00130461">
              <w:rPr>
                <w:rFonts w:ascii="Times New Roman" w:hAnsi="Times New Roman" w:cs="Times New Roman"/>
                <w:sz w:val="28"/>
                <w:szCs w:val="28"/>
              </w:rPr>
              <w:t>FR-06, FR-07</w:t>
            </w:r>
          </w:p>
        </w:tc>
        <w:tc>
          <w:tcPr>
            <w:tcW w:w="936" w:type="dxa"/>
            <w:shd w:val="clear" w:color="auto" w:fill="F2F6FA"/>
            <w:vAlign w:val="center"/>
          </w:tcPr>
          <w:p w:rsidR="00A400B3" w:rsidRPr="00130461" w:rsidRDefault="00110B3A">
            <w:pPr>
              <w:spacing w:before="20" w:after="20"/>
              <w:rPr>
                <w:rFonts w:ascii="Times New Roman" w:hAnsi="Times New Roman" w:cs="Times New Roman"/>
                <w:sz w:val="28"/>
                <w:szCs w:val="28"/>
              </w:rPr>
            </w:pPr>
            <w:r w:rsidRPr="00130461">
              <w:rPr>
                <w:rFonts w:ascii="Times New Roman" w:hAnsi="Times New Roman" w:cs="Times New Roman"/>
                <w:sz w:val="28"/>
                <w:szCs w:val="28"/>
              </w:rPr>
              <w:t>Must</w:t>
            </w:r>
          </w:p>
        </w:tc>
        <w:tc>
          <w:tcPr>
            <w:tcW w:w="504" w:type="dxa"/>
            <w:shd w:val="clear" w:color="auto" w:fill="F2F6FA"/>
            <w:vAlign w:val="center"/>
          </w:tcPr>
          <w:p w:rsidR="00A400B3" w:rsidRPr="00130461" w:rsidRDefault="00110B3A">
            <w:pPr>
              <w:spacing w:before="20" w:after="20"/>
              <w:rPr>
                <w:rFonts w:ascii="Times New Roman" w:hAnsi="Times New Roman" w:cs="Times New Roman"/>
                <w:sz w:val="28"/>
                <w:szCs w:val="28"/>
              </w:rPr>
            </w:pPr>
            <w:r w:rsidRPr="00130461">
              <w:rPr>
                <w:rFonts w:ascii="Times New Roman" w:hAnsi="Times New Roman" w:cs="Times New Roman"/>
                <w:sz w:val="28"/>
                <w:szCs w:val="28"/>
              </w:rPr>
              <w:t>5</w:t>
            </w:r>
          </w:p>
        </w:tc>
      </w:tr>
      <w:tr w:rsidR="00130461" w:rsidRPr="00130461">
        <w:trPr>
          <w:jc w:val="center"/>
        </w:trPr>
        <w:tc>
          <w:tcPr>
            <w:tcW w:w="792" w:type="dxa"/>
            <w:vAlign w:val="center"/>
          </w:tcPr>
          <w:p w:rsidR="00A400B3" w:rsidRPr="00130461" w:rsidRDefault="00110B3A">
            <w:pPr>
              <w:spacing w:before="20" w:after="20"/>
              <w:rPr>
                <w:rFonts w:ascii="Times New Roman" w:hAnsi="Times New Roman" w:cs="Times New Roman"/>
                <w:sz w:val="28"/>
                <w:szCs w:val="28"/>
              </w:rPr>
            </w:pPr>
            <w:r w:rsidRPr="00130461">
              <w:rPr>
                <w:rFonts w:ascii="Times New Roman" w:hAnsi="Times New Roman" w:cs="Times New Roman"/>
                <w:sz w:val="28"/>
                <w:szCs w:val="28"/>
              </w:rPr>
              <w:t>US-05</w:t>
            </w:r>
          </w:p>
        </w:tc>
        <w:tc>
          <w:tcPr>
            <w:tcW w:w="4320" w:type="dxa"/>
            <w:vAlign w:val="center"/>
          </w:tcPr>
          <w:p w:rsidR="00A400B3" w:rsidRPr="00130461" w:rsidRDefault="00110B3A">
            <w:pPr>
              <w:spacing w:before="20" w:after="20"/>
              <w:rPr>
                <w:rFonts w:ascii="Times New Roman" w:hAnsi="Times New Roman" w:cs="Times New Roman"/>
                <w:sz w:val="28"/>
                <w:szCs w:val="28"/>
              </w:rPr>
            </w:pPr>
            <w:r w:rsidRPr="00130461">
              <w:rPr>
                <w:rFonts w:ascii="Times New Roman" w:hAnsi="Times New Roman" w:cs="Times New Roman"/>
                <w:sz w:val="28"/>
                <w:szCs w:val="28"/>
              </w:rPr>
              <w:t>Là chủ cửa hàng, tôi muốn xem lịch thuê theo tuần để tránh nhận hai đơn trùng thời gian.</w:t>
            </w:r>
          </w:p>
        </w:tc>
        <w:tc>
          <w:tcPr>
            <w:tcW w:w="1152" w:type="dxa"/>
            <w:vAlign w:val="center"/>
          </w:tcPr>
          <w:p w:rsidR="00A400B3" w:rsidRPr="00130461" w:rsidRDefault="00110B3A">
            <w:pPr>
              <w:spacing w:before="20" w:after="20"/>
              <w:rPr>
                <w:rFonts w:ascii="Times New Roman" w:hAnsi="Times New Roman" w:cs="Times New Roman"/>
                <w:sz w:val="28"/>
                <w:szCs w:val="28"/>
              </w:rPr>
            </w:pPr>
            <w:r w:rsidRPr="00130461">
              <w:rPr>
                <w:rFonts w:ascii="Times New Roman" w:hAnsi="Times New Roman" w:cs="Times New Roman"/>
                <w:sz w:val="28"/>
                <w:szCs w:val="28"/>
              </w:rPr>
              <w:t>FE-03</w:t>
            </w:r>
          </w:p>
        </w:tc>
        <w:tc>
          <w:tcPr>
            <w:tcW w:w="1584" w:type="dxa"/>
            <w:vAlign w:val="center"/>
          </w:tcPr>
          <w:p w:rsidR="00A400B3" w:rsidRPr="00130461" w:rsidRDefault="00110B3A">
            <w:pPr>
              <w:spacing w:before="20" w:after="20"/>
              <w:rPr>
                <w:rFonts w:ascii="Times New Roman" w:hAnsi="Times New Roman" w:cs="Times New Roman"/>
                <w:sz w:val="28"/>
                <w:szCs w:val="28"/>
              </w:rPr>
            </w:pPr>
            <w:r w:rsidRPr="00130461">
              <w:rPr>
                <w:rFonts w:ascii="Times New Roman" w:hAnsi="Times New Roman" w:cs="Times New Roman"/>
                <w:sz w:val="28"/>
                <w:szCs w:val="28"/>
              </w:rPr>
              <w:t>FR-09, BR-06, BR-07</w:t>
            </w:r>
          </w:p>
        </w:tc>
        <w:tc>
          <w:tcPr>
            <w:tcW w:w="936" w:type="dxa"/>
            <w:vAlign w:val="center"/>
          </w:tcPr>
          <w:p w:rsidR="00A400B3" w:rsidRPr="00130461" w:rsidRDefault="00110B3A">
            <w:pPr>
              <w:spacing w:before="20" w:after="20"/>
              <w:rPr>
                <w:rFonts w:ascii="Times New Roman" w:hAnsi="Times New Roman" w:cs="Times New Roman"/>
                <w:sz w:val="28"/>
                <w:szCs w:val="28"/>
              </w:rPr>
            </w:pPr>
            <w:r w:rsidRPr="00130461">
              <w:rPr>
                <w:rFonts w:ascii="Times New Roman" w:hAnsi="Times New Roman" w:cs="Times New Roman"/>
                <w:sz w:val="28"/>
                <w:szCs w:val="28"/>
              </w:rPr>
              <w:t>Must</w:t>
            </w:r>
          </w:p>
        </w:tc>
        <w:tc>
          <w:tcPr>
            <w:tcW w:w="504" w:type="dxa"/>
            <w:vAlign w:val="center"/>
          </w:tcPr>
          <w:p w:rsidR="00A400B3" w:rsidRPr="00130461" w:rsidRDefault="00110B3A">
            <w:pPr>
              <w:spacing w:before="20" w:after="20"/>
              <w:rPr>
                <w:rFonts w:ascii="Times New Roman" w:hAnsi="Times New Roman" w:cs="Times New Roman"/>
                <w:sz w:val="28"/>
                <w:szCs w:val="28"/>
              </w:rPr>
            </w:pPr>
            <w:r w:rsidRPr="00130461">
              <w:rPr>
                <w:rFonts w:ascii="Times New Roman" w:hAnsi="Times New Roman" w:cs="Times New Roman"/>
                <w:sz w:val="28"/>
                <w:szCs w:val="28"/>
              </w:rPr>
              <w:t>3</w:t>
            </w:r>
          </w:p>
        </w:tc>
      </w:tr>
      <w:tr w:rsidR="00130461" w:rsidRPr="00130461">
        <w:trPr>
          <w:jc w:val="center"/>
        </w:trPr>
        <w:tc>
          <w:tcPr>
            <w:tcW w:w="792" w:type="dxa"/>
            <w:shd w:val="clear" w:color="auto" w:fill="F2F6FA"/>
            <w:vAlign w:val="center"/>
          </w:tcPr>
          <w:p w:rsidR="00A400B3" w:rsidRPr="00130461" w:rsidRDefault="00110B3A">
            <w:pPr>
              <w:spacing w:before="20" w:after="20"/>
              <w:rPr>
                <w:rFonts w:ascii="Times New Roman" w:hAnsi="Times New Roman" w:cs="Times New Roman"/>
                <w:sz w:val="28"/>
                <w:szCs w:val="28"/>
              </w:rPr>
            </w:pPr>
            <w:r w:rsidRPr="00130461">
              <w:rPr>
                <w:rFonts w:ascii="Times New Roman" w:hAnsi="Times New Roman" w:cs="Times New Roman"/>
                <w:sz w:val="28"/>
                <w:szCs w:val="28"/>
              </w:rPr>
              <w:t>US-06</w:t>
            </w:r>
          </w:p>
        </w:tc>
        <w:tc>
          <w:tcPr>
            <w:tcW w:w="4320" w:type="dxa"/>
            <w:shd w:val="clear" w:color="auto" w:fill="F2F6FA"/>
            <w:vAlign w:val="center"/>
          </w:tcPr>
          <w:p w:rsidR="00A400B3" w:rsidRPr="00130461" w:rsidRDefault="00110B3A">
            <w:pPr>
              <w:spacing w:before="20" w:after="20"/>
              <w:rPr>
                <w:rFonts w:ascii="Times New Roman" w:hAnsi="Times New Roman" w:cs="Times New Roman"/>
                <w:sz w:val="28"/>
                <w:szCs w:val="28"/>
              </w:rPr>
            </w:pPr>
            <w:r w:rsidRPr="00130461">
              <w:rPr>
                <w:rFonts w:ascii="Times New Roman" w:hAnsi="Times New Roman" w:cs="Times New Roman"/>
                <w:sz w:val="28"/>
                <w:szCs w:val="28"/>
              </w:rPr>
              <w:t>Là chủ cửa hàng, tôi muốn xác nhận hoặc từ chối đơn mới trong thời hạn để quản lý yêu cầu thuê kịp thời.</w:t>
            </w:r>
          </w:p>
        </w:tc>
        <w:tc>
          <w:tcPr>
            <w:tcW w:w="1152" w:type="dxa"/>
            <w:shd w:val="clear" w:color="auto" w:fill="F2F6FA"/>
            <w:vAlign w:val="center"/>
          </w:tcPr>
          <w:p w:rsidR="00A400B3" w:rsidRPr="00130461" w:rsidRDefault="00110B3A">
            <w:pPr>
              <w:spacing w:before="20" w:after="20"/>
              <w:rPr>
                <w:rFonts w:ascii="Times New Roman" w:hAnsi="Times New Roman" w:cs="Times New Roman"/>
                <w:sz w:val="28"/>
                <w:szCs w:val="28"/>
              </w:rPr>
            </w:pPr>
            <w:r w:rsidRPr="00130461">
              <w:rPr>
                <w:rFonts w:ascii="Times New Roman" w:hAnsi="Times New Roman" w:cs="Times New Roman"/>
                <w:sz w:val="28"/>
                <w:szCs w:val="28"/>
              </w:rPr>
              <w:t>FE-04</w:t>
            </w:r>
          </w:p>
        </w:tc>
        <w:tc>
          <w:tcPr>
            <w:tcW w:w="1584" w:type="dxa"/>
            <w:shd w:val="clear" w:color="auto" w:fill="F2F6FA"/>
            <w:vAlign w:val="center"/>
          </w:tcPr>
          <w:p w:rsidR="00A400B3" w:rsidRPr="00130461" w:rsidRDefault="00110B3A">
            <w:pPr>
              <w:spacing w:before="20" w:after="20"/>
              <w:rPr>
                <w:rFonts w:ascii="Times New Roman" w:hAnsi="Times New Roman" w:cs="Times New Roman"/>
                <w:sz w:val="28"/>
                <w:szCs w:val="28"/>
              </w:rPr>
            </w:pPr>
            <w:r w:rsidRPr="00130461">
              <w:rPr>
                <w:rFonts w:ascii="Times New Roman" w:hAnsi="Times New Roman" w:cs="Times New Roman"/>
                <w:sz w:val="28"/>
                <w:szCs w:val="28"/>
              </w:rPr>
              <w:t>FR-19, FR-40</w:t>
            </w:r>
          </w:p>
        </w:tc>
        <w:tc>
          <w:tcPr>
            <w:tcW w:w="936" w:type="dxa"/>
            <w:shd w:val="clear" w:color="auto" w:fill="F2F6FA"/>
            <w:vAlign w:val="center"/>
          </w:tcPr>
          <w:p w:rsidR="00A400B3" w:rsidRPr="00130461" w:rsidRDefault="00110B3A">
            <w:pPr>
              <w:spacing w:before="20" w:after="20"/>
              <w:rPr>
                <w:rFonts w:ascii="Times New Roman" w:hAnsi="Times New Roman" w:cs="Times New Roman"/>
                <w:sz w:val="28"/>
                <w:szCs w:val="28"/>
              </w:rPr>
            </w:pPr>
            <w:r w:rsidRPr="00130461">
              <w:rPr>
                <w:rFonts w:ascii="Times New Roman" w:hAnsi="Times New Roman" w:cs="Times New Roman"/>
                <w:sz w:val="28"/>
                <w:szCs w:val="28"/>
              </w:rPr>
              <w:t>Should</w:t>
            </w:r>
          </w:p>
        </w:tc>
        <w:tc>
          <w:tcPr>
            <w:tcW w:w="504" w:type="dxa"/>
            <w:shd w:val="clear" w:color="auto" w:fill="F2F6FA"/>
            <w:vAlign w:val="center"/>
          </w:tcPr>
          <w:p w:rsidR="00A400B3" w:rsidRPr="00130461" w:rsidRDefault="00110B3A">
            <w:pPr>
              <w:spacing w:before="20" w:after="20"/>
              <w:rPr>
                <w:rFonts w:ascii="Times New Roman" w:hAnsi="Times New Roman" w:cs="Times New Roman"/>
                <w:sz w:val="28"/>
                <w:szCs w:val="28"/>
              </w:rPr>
            </w:pPr>
            <w:r w:rsidRPr="00130461">
              <w:rPr>
                <w:rFonts w:ascii="Times New Roman" w:hAnsi="Times New Roman" w:cs="Times New Roman"/>
                <w:sz w:val="28"/>
                <w:szCs w:val="28"/>
              </w:rPr>
              <w:t>3</w:t>
            </w:r>
          </w:p>
        </w:tc>
      </w:tr>
      <w:tr w:rsidR="00130461" w:rsidRPr="00130461">
        <w:trPr>
          <w:jc w:val="center"/>
        </w:trPr>
        <w:tc>
          <w:tcPr>
            <w:tcW w:w="792" w:type="dxa"/>
            <w:vAlign w:val="center"/>
          </w:tcPr>
          <w:p w:rsidR="00A400B3" w:rsidRPr="00130461" w:rsidRDefault="00110B3A">
            <w:pPr>
              <w:spacing w:before="20" w:after="20"/>
              <w:rPr>
                <w:rFonts w:ascii="Times New Roman" w:hAnsi="Times New Roman" w:cs="Times New Roman"/>
                <w:sz w:val="28"/>
                <w:szCs w:val="28"/>
              </w:rPr>
            </w:pPr>
            <w:r w:rsidRPr="00130461">
              <w:rPr>
                <w:rFonts w:ascii="Times New Roman" w:hAnsi="Times New Roman" w:cs="Times New Roman"/>
                <w:sz w:val="28"/>
                <w:szCs w:val="28"/>
              </w:rPr>
              <w:t>US-07</w:t>
            </w:r>
          </w:p>
        </w:tc>
        <w:tc>
          <w:tcPr>
            <w:tcW w:w="4320" w:type="dxa"/>
            <w:vAlign w:val="center"/>
          </w:tcPr>
          <w:p w:rsidR="00A400B3" w:rsidRPr="00130461" w:rsidRDefault="00110B3A">
            <w:pPr>
              <w:spacing w:before="20" w:after="20"/>
              <w:rPr>
                <w:rFonts w:ascii="Times New Roman" w:hAnsi="Times New Roman" w:cs="Times New Roman"/>
                <w:sz w:val="28"/>
                <w:szCs w:val="28"/>
              </w:rPr>
            </w:pPr>
            <w:r w:rsidRPr="00130461">
              <w:rPr>
                <w:rFonts w:ascii="Times New Roman" w:hAnsi="Times New Roman" w:cs="Times New Roman"/>
                <w:sz w:val="28"/>
                <w:szCs w:val="28"/>
              </w:rPr>
              <w:t>Là nhân viên cửa hàng, tôi muốn chụp ảnh và ghi số km, mức xăng khi giao xe để hai bên có bằng chứng ban đầu.</w:t>
            </w:r>
          </w:p>
        </w:tc>
        <w:tc>
          <w:tcPr>
            <w:tcW w:w="1152" w:type="dxa"/>
            <w:vAlign w:val="center"/>
          </w:tcPr>
          <w:p w:rsidR="00A400B3" w:rsidRPr="00130461" w:rsidRDefault="00110B3A">
            <w:pPr>
              <w:spacing w:before="20" w:after="20"/>
              <w:rPr>
                <w:rFonts w:ascii="Times New Roman" w:hAnsi="Times New Roman" w:cs="Times New Roman"/>
                <w:sz w:val="28"/>
                <w:szCs w:val="28"/>
              </w:rPr>
            </w:pPr>
            <w:r w:rsidRPr="00130461">
              <w:rPr>
                <w:rFonts w:ascii="Times New Roman" w:hAnsi="Times New Roman" w:cs="Times New Roman"/>
                <w:sz w:val="28"/>
                <w:szCs w:val="28"/>
              </w:rPr>
              <w:t>FE-05</w:t>
            </w:r>
          </w:p>
        </w:tc>
        <w:tc>
          <w:tcPr>
            <w:tcW w:w="1584" w:type="dxa"/>
            <w:vAlign w:val="center"/>
          </w:tcPr>
          <w:p w:rsidR="00A400B3" w:rsidRPr="00130461" w:rsidRDefault="00110B3A">
            <w:pPr>
              <w:spacing w:before="20" w:after="20"/>
              <w:rPr>
                <w:rFonts w:ascii="Times New Roman" w:hAnsi="Times New Roman" w:cs="Times New Roman"/>
                <w:sz w:val="28"/>
                <w:szCs w:val="28"/>
              </w:rPr>
            </w:pPr>
            <w:r w:rsidRPr="00130461">
              <w:rPr>
                <w:rFonts w:ascii="Times New Roman" w:hAnsi="Times New Roman" w:cs="Times New Roman"/>
                <w:sz w:val="28"/>
                <w:szCs w:val="28"/>
              </w:rPr>
              <w:t>FR-26, FR-27</w:t>
            </w:r>
          </w:p>
        </w:tc>
        <w:tc>
          <w:tcPr>
            <w:tcW w:w="936" w:type="dxa"/>
            <w:vAlign w:val="center"/>
          </w:tcPr>
          <w:p w:rsidR="00A400B3" w:rsidRPr="00130461" w:rsidRDefault="00110B3A">
            <w:pPr>
              <w:spacing w:before="20" w:after="20"/>
              <w:rPr>
                <w:rFonts w:ascii="Times New Roman" w:hAnsi="Times New Roman" w:cs="Times New Roman"/>
                <w:sz w:val="28"/>
                <w:szCs w:val="28"/>
              </w:rPr>
            </w:pPr>
            <w:r w:rsidRPr="00130461">
              <w:rPr>
                <w:rFonts w:ascii="Times New Roman" w:hAnsi="Times New Roman" w:cs="Times New Roman"/>
                <w:sz w:val="28"/>
                <w:szCs w:val="28"/>
              </w:rPr>
              <w:t>Should</w:t>
            </w:r>
          </w:p>
        </w:tc>
        <w:tc>
          <w:tcPr>
            <w:tcW w:w="504" w:type="dxa"/>
            <w:vAlign w:val="center"/>
          </w:tcPr>
          <w:p w:rsidR="00A400B3" w:rsidRPr="00130461" w:rsidRDefault="00110B3A">
            <w:pPr>
              <w:spacing w:before="20" w:after="20"/>
              <w:rPr>
                <w:rFonts w:ascii="Times New Roman" w:hAnsi="Times New Roman" w:cs="Times New Roman"/>
                <w:sz w:val="28"/>
                <w:szCs w:val="28"/>
              </w:rPr>
            </w:pPr>
            <w:r w:rsidRPr="00130461">
              <w:rPr>
                <w:rFonts w:ascii="Times New Roman" w:hAnsi="Times New Roman" w:cs="Times New Roman"/>
                <w:sz w:val="28"/>
                <w:szCs w:val="28"/>
              </w:rPr>
              <w:t>5</w:t>
            </w:r>
          </w:p>
        </w:tc>
      </w:tr>
      <w:tr w:rsidR="00130461" w:rsidRPr="00130461">
        <w:trPr>
          <w:jc w:val="center"/>
        </w:trPr>
        <w:tc>
          <w:tcPr>
            <w:tcW w:w="792" w:type="dxa"/>
            <w:shd w:val="clear" w:color="auto" w:fill="F2F6FA"/>
            <w:vAlign w:val="center"/>
          </w:tcPr>
          <w:p w:rsidR="00A400B3" w:rsidRPr="00130461" w:rsidRDefault="00110B3A">
            <w:pPr>
              <w:spacing w:before="20" w:after="20"/>
              <w:rPr>
                <w:rFonts w:ascii="Times New Roman" w:hAnsi="Times New Roman" w:cs="Times New Roman"/>
                <w:sz w:val="28"/>
                <w:szCs w:val="28"/>
              </w:rPr>
            </w:pPr>
            <w:r w:rsidRPr="00130461">
              <w:rPr>
                <w:rFonts w:ascii="Times New Roman" w:hAnsi="Times New Roman" w:cs="Times New Roman"/>
                <w:sz w:val="28"/>
                <w:szCs w:val="28"/>
              </w:rPr>
              <w:t>US-08</w:t>
            </w:r>
          </w:p>
        </w:tc>
        <w:tc>
          <w:tcPr>
            <w:tcW w:w="4320" w:type="dxa"/>
            <w:shd w:val="clear" w:color="auto" w:fill="F2F6FA"/>
            <w:vAlign w:val="center"/>
          </w:tcPr>
          <w:p w:rsidR="00A400B3" w:rsidRPr="00130461" w:rsidRDefault="00110B3A">
            <w:pPr>
              <w:spacing w:before="20" w:after="20"/>
              <w:rPr>
                <w:rFonts w:ascii="Times New Roman" w:hAnsi="Times New Roman" w:cs="Times New Roman"/>
                <w:sz w:val="28"/>
                <w:szCs w:val="28"/>
              </w:rPr>
            </w:pPr>
            <w:r w:rsidRPr="00130461">
              <w:rPr>
                <w:rFonts w:ascii="Times New Roman" w:hAnsi="Times New Roman" w:cs="Times New Roman"/>
                <w:sz w:val="28"/>
                <w:szCs w:val="28"/>
              </w:rPr>
              <w:t>Là nhân viên cửa hàng, tôi muốn đối chiếu ảnh lúc giao và lúc nhận xe để xác định hư hỏng phát sinh.</w:t>
            </w:r>
          </w:p>
        </w:tc>
        <w:tc>
          <w:tcPr>
            <w:tcW w:w="1152" w:type="dxa"/>
            <w:shd w:val="clear" w:color="auto" w:fill="F2F6FA"/>
            <w:vAlign w:val="center"/>
          </w:tcPr>
          <w:p w:rsidR="00A400B3" w:rsidRPr="00130461" w:rsidRDefault="00110B3A">
            <w:pPr>
              <w:spacing w:before="20" w:after="20"/>
              <w:rPr>
                <w:rFonts w:ascii="Times New Roman" w:hAnsi="Times New Roman" w:cs="Times New Roman"/>
                <w:sz w:val="28"/>
                <w:szCs w:val="28"/>
              </w:rPr>
            </w:pPr>
            <w:r w:rsidRPr="00130461">
              <w:rPr>
                <w:rFonts w:ascii="Times New Roman" w:hAnsi="Times New Roman" w:cs="Times New Roman"/>
                <w:sz w:val="28"/>
                <w:szCs w:val="28"/>
              </w:rPr>
              <w:t>FE-05</w:t>
            </w:r>
          </w:p>
        </w:tc>
        <w:tc>
          <w:tcPr>
            <w:tcW w:w="1584" w:type="dxa"/>
            <w:shd w:val="clear" w:color="auto" w:fill="F2F6FA"/>
            <w:vAlign w:val="center"/>
          </w:tcPr>
          <w:p w:rsidR="00A400B3" w:rsidRPr="00130461" w:rsidRDefault="00110B3A">
            <w:pPr>
              <w:spacing w:before="20" w:after="20"/>
              <w:rPr>
                <w:rFonts w:ascii="Times New Roman" w:hAnsi="Times New Roman" w:cs="Times New Roman"/>
                <w:sz w:val="28"/>
                <w:szCs w:val="28"/>
              </w:rPr>
            </w:pPr>
            <w:r w:rsidRPr="00130461">
              <w:rPr>
                <w:rFonts w:ascii="Times New Roman" w:hAnsi="Times New Roman" w:cs="Times New Roman"/>
                <w:sz w:val="28"/>
                <w:szCs w:val="28"/>
              </w:rPr>
              <w:t>FR-28, FR-29</w:t>
            </w:r>
          </w:p>
        </w:tc>
        <w:tc>
          <w:tcPr>
            <w:tcW w:w="936" w:type="dxa"/>
            <w:shd w:val="clear" w:color="auto" w:fill="F2F6FA"/>
            <w:vAlign w:val="center"/>
          </w:tcPr>
          <w:p w:rsidR="00A400B3" w:rsidRPr="00130461" w:rsidRDefault="00110B3A">
            <w:pPr>
              <w:spacing w:before="20" w:after="20"/>
              <w:rPr>
                <w:rFonts w:ascii="Times New Roman" w:hAnsi="Times New Roman" w:cs="Times New Roman"/>
                <w:sz w:val="28"/>
                <w:szCs w:val="28"/>
              </w:rPr>
            </w:pPr>
            <w:r w:rsidRPr="00130461">
              <w:rPr>
                <w:rFonts w:ascii="Times New Roman" w:hAnsi="Times New Roman" w:cs="Times New Roman"/>
                <w:sz w:val="28"/>
                <w:szCs w:val="28"/>
              </w:rPr>
              <w:t>Should</w:t>
            </w:r>
          </w:p>
        </w:tc>
        <w:tc>
          <w:tcPr>
            <w:tcW w:w="504" w:type="dxa"/>
            <w:shd w:val="clear" w:color="auto" w:fill="F2F6FA"/>
            <w:vAlign w:val="center"/>
          </w:tcPr>
          <w:p w:rsidR="00A400B3" w:rsidRPr="00130461" w:rsidRDefault="00110B3A">
            <w:pPr>
              <w:spacing w:before="20" w:after="20"/>
              <w:rPr>
                <w:rFonts w:ascii="Times New Roman" w:hAnsi="Times New Roman" w:cs="Times New Roman"/>
                <w:sz w:val="28"/>
                <w:szCs w:val="28"/>
              </w:rPr>
            </w:pPr>
            <w:r w:rsidRPr="00130461">
              <w:rPr>
                <w:rFonts w:ascii="Times New Roman" w:hAnsi="Times New Roman" w:cs="Times New Roman"/>
                <w:sz w:val="28"/>
                <w:szCs w:val="28"/>
              </w:rPr>
              <w:t>5</w:t>
            </w:r>
          </w:p>
        </w:tc>
      </w:tr>
      <w:tr w:rsidR="00130461" w:rsidRPr="00130461">
        <w:trPr>
          <w:jc w:val="center"/>
        </w:trPr>
        <w:tc>
          <w:tcPr>
            <w:tcW w:w="792" w:type="dxa"/>
            <w:vAlign w:val="center"/>
          </w:tcPr>
          <w:p w:rsidR="00A400B3" w:rsidRPr="00130461" w:rsidRDefault="00110B3A">
            <w:pPr>
              <w:spacing w:before="20" w:after="20"/>
              <w:rPr>
                <w:rFonts w:ascii="Times New Roman" w:hAnsi="Times New Roman" w:cs="Times New Roman"/>
                <w:sz w:val="28"/>
                <w:szCs w:val="28"/>
              </w:rPr>
            </w:pPr>
            <w:r w:rsidRPr="00130461">
              <w:rPr>
                <w:rFonts w:ascii="Times New Roman" w:hAnsi="Times New Roman" w:cs="Times New Roman"/>
                <w:sz w:val="28"/>
                <w:szCs w:val="28"/>
              </w:rPr>
              <w:t>US-09</w:t>
            </w:r>
          </w:p>
        </w:tc>
        <w:tc>
          <w:tcPr>
            <w:tcW w:w="4320" w:type="dxa"/>
            <w:vAlign w:val="center"/>
          </w:tcPr>
          <w:p w:rsidR="00A400B3" w:rsidRPr="00130461" w:rsidRDefault="00110B3A">
            <w:pPr>
              <w:spacing w:before="20" w:after="20"/>
              <w:rPr>
                <w:rFonts w:ascii="Times New Roman" w:hAnsi="Times New Roman" w:cs="Times New Roman"/>
                <w:sz w:val="28"/>
                <w:szCs w:val="28"/>
              </w:rPr>
            </w:pPr>
            <w:r w:rsidRPr="00130461">
              <w:rPr>
                <w:rFonts w:ascii="Times New Roman" w:hAnsi="Times New Roman" w:cs="Times New Roman"/>
                <w:sz w:val="28"/>
                <w:szCs w:val="28"/>
              </w:rPr>
              <w:t>Là vận hành viên, tôi muốn xem hồ sơ giao nhận và thanh toán của đơn bị khiếu nại để đưa ra kết luận có căn cứ.</w:t>
            </w:r>
          </w:p>
        </w:tc>
        <w:tc>
          <w:tcPr>
            <w:tcW w:w="1152" w:type="dxa"/>
            <w:vAlign w:val="center"/>
          </w:tcPr>
          <w:p w:rsidR="00A400B3" w:rsidRPr="00130461" w:rsidRDefault="00110B3A">
            <w:pPr>
              <w:spacing w:before="20" w:after="20"/>
              <w:rPr>
                <w:rFonts w:ascii="Times New Roman" w:hAnsi="Times New Roman" w:cs="Times New Roman"/>
                <w:sz w:val="28"/>
                <w:szCs w:val="28"/>
              </w:rPr>
            </w:pPr>
            <w:r w:rsidRPr="00130461">
              <w:rPr>
                <w:rFonts w:ascii="Times New Roman" w:hAnsi="Times New Roman" w:cs="Times New Roman"/>
                <w:sz w:val="28"/>
                <w:szCs w:val="28"/>
              </w:rPr>
              <w:t>FE-06</w:t>
            </w:r>
          </w:p>
        </w:tc>
        <w:tc>
          <w:tcPr>
            <w:tcW w:w="1584" w:type="dxa"/>
            <w:vAlign w:val="center"/>
          </w:tcPr>
          <w:p w:rsidR="00A400B3" w:rsidRPr="00130461" w:rsidRDefault="00110B3A">
            <w:pPr>
              <w:spacing w:before="20" w:after="20"/>
              <w:rPr>
                <w:rFonts w:ascii="Times New Roman" w:hAnsi="Times New Roman" w:cs="Times New Roman"/>
                <w:sz w:val="28"/>
                <w:szCs w:val="28"/>
              </w:rPr>
            </w:pPr>
            <w:r w:rsidRPr="00130461">
              <w:rPr>
                <w:rFonts w:ascii="Times New Roman" w:hAnsi="Times New Roman" w:cs="Times New Roman"/>
                <w:sz w:val="28"/>
                <w:szCs w:val="28"/>
              </w:rPr>
              <w:t>FR-32, FR-33</w:t>
            </w:r>
          </w:p>
        </w:tc>
        <w:tc>
          <w:tcPr>
            <w:tcW w:w="936" w:type="dxa"/>
            <w:vAlign w:val="center"/>
          </w:tcPr>
          <w:p w:rsidR="00A400B3" w:rsidRPr="00130461" w:rsidRDefault="00110B3A">
            <w:pPr>
              <w:spacing w:before="20" w:after="20"/>
              <w:rPr>
                <w:rFonts w:ascii="Times New Roman" w:hAnsi="Times New Roman" w:cs="Times New Roman"/>
                <w:sz w:val="28"/>
                <w:szCs w:val="28"/>
              </w:rPr>
            </w:pPr>
            <w:r w:rsidRPr="00130461">
              <w:rPr>
                <w:rFonts w:ascii="Times New Roman" w:hAnsi="Times New Roman" w:cs="Times New Roman"/>
                <w:sz w:val="28"/>
                <w:szCs w:val="28"/>
              </w:rPr>
              <w:t>Could</w:t>
            </w:r>
          </w:p>
        </w:tc>
        <w:tc>
          <w:tcPr>
            <w:tcW w:w="504" w:type="dxa"/>
            <w:vAlign w:val="center"/>
          </w:tcPr>
          <w:p w:rsidR="00A400B3" w:rsidRPr="00130461" w:rsidRDefault="00110B3A">
            <w:pPr>
              <w:spacing w:before="20" w:after="20"/>
              <w:rPr>
                <w:rFonts w:ascii="Times New Roman" w:hAnsi="Times New Roman" w:cs="Times New Roman"/>
                <w:sz w:val="28"/>
                <w:szCs w:val="28"/>
              </w:rPr>
            </w:pPr>
            <w:r w:rsidRPr="00130461">
              <w:rPr>
                <w:rFonts w:ascii="Times New Roman" w:hAnsi="Times New Roman" w:cs="Times New Roman"/>
                <w:sz w:val="28"/>
                <w:szCs w:val="28"/>
              </w:rPr>
              <w:t>5</w:t>
            </w:r>
          </w:p>
        </w:tc>
      </w:tr>
      <w:tr w:rsidR="00130461" w:rsidRPr="00130461">
        <w:trPr>
          <w:jc w:val="center"/>
        </w:trPr>
        <w:tc>
          <w:tcPr>
            <w:tcW w:w="792" w:type="dxa"/>
            <w:shd w:val="clear" w:color="auto" w:fill="F2F6FA"/>
            <w:vAlign w:val="center"/>
          </w:tcPr>
          <w:p w:rsidR="00A400B3" w:rsidRPr="00130461" w:rsidRDefault="00110B3A">
            <w:pPr>
              <w:spacing w:before="20" w:after="20"/>
              <w:rPr>
                <w:rFonts w:ascii="Times New Roman" w:hAnsi="Times New Roman" w:cs="Times New Roman"/>
                <w:sz w:val="28"/>
                <w:szCs w:val="28"/>
              </w:rPr>
            </w:pPr>
            <w:r w:rsidRPr="00130461">
              <w:rPr>
                <w:rFonts w:ascii="Times New Roman" w:hAnsi="Times New Roman" w:cs="Times New Roman"/>
                <w:sz w:val="28"/>
                <w:szCs w:val="28"/>
              </w:rPr>
              <w:t>US-10</w:t>
            </w:r>
          </w:p>
        </w:tc>
        <w:tc>
          <w:tcPr>
            <w:tcW w:w="4320" w:type="dxa"/>
            <w:shd w:val="clear" w:color="auto" w:fill="F2F6FA"/>
            <w:vAlign w:val="center"/>
          </w:tcPr>
          <w:p w:rsidR="00A400B3" w:rsidRPr="00130461" w:rsidRDefault="00110B3A">
            <w:pPr>
              <w:spacing w:before="20" w:after="20"/>
              <w:rPr>
                <w:rFonts w:ascii="Times New Roman" w:hAnsi="Times New Roman" w:cs="Times New Roman"/>
                <w:sz w:val="28"/>
                <w:szCs w:val="28"/>
              </w:rPr>
            </w:pPr>
            <w:r w:rsidRPr="00130461">
              <w:rPr>
                <w:rFonts w:ascii="Times New Roman" w:hAnsi="Times New Roman" w:cs="Times New Roman"/>
                <w:sz w:val="28"/>
                <w:szCs w:val="28"/>
              </w:rPr>
              <w:t>Là khách thuê, tôi muốn hủy đơn và biết số tiền cọc được hoàn để chủ động khi lịch trình thay đổi.</w:t>
            </w:r>
          </w:p>
        </w:tc>
        <w:tc>
          <w:tcPr>
            <w:tcW w:w="1152" w:type="dxa"/>
            <w:shd w:val="clear" w:color="auto" w:fill="F2F6FA"/>
            <w:vAlign w:val="center"/>
          </w:tcPr>
          <w:p w:rsidR="00A400B3" w:rsidRPr="00130461" w:rsidRDefault="00110B3A">
            <w:pPr>
              <w:spacing w:before="20" w:after="20"/>
              <w:rPr>
                <w:rFonts w:ascii="Times New Roman" w:hAnsi="Times New Roman" w:cs="Times New Roman"/>
                <w:sz w:val="28"/>
                <w:szCs w:val="28"/>
              </w:rPr>
            </w:pPr>
            <w:r w:rsidRPr="00130461">
              <w:rPr>
                <w:rFonts w:ascii="Times New Roman" w:hAnsi="Times New Roman" w:cs="Times New Roman"/>
                <w:sz w:val="28"/>
                <w:szCs w:val="28"/>
              </w:rPr>
              <w:t>FE-04</w:t>
            </w:r>
          </w:p>
        </w:tc>
        <w:tc>
          <w:tcPr>
            <w:tcW w:w="1584" w:type="dxa"/>
            <w:shd w:val="clear" w:color="auto" w:fill="F2F6FA"/>
            <w:vAlign w:val="center"/>
          </w:tcPr>
          <w:p w:rsidR="00A400B3" w:rsidRPr="00130461" w:rsidRDefault="00110B3A">
            <w:pPr>
              <w:spacing w:before="20" w:after="20"/>
              <w:rPr>
                <w:rFonts w:ascii="Times New Roman" w:hAnsi="Times New Roman" w:cs="Times New Roman"/>
                <w:sz w:val="28"/>
                <w:szCs w:val="28"/>
              </w:rPr>
            </w:pPr>
            <w:r w:rsidRPr="00130461">
              <w:rPr>
                <w:rFonts w:ascii="Times New Roman" w:hAnsi="Times New Roman" w:cs="Times New Roman"/>
                <w:sz w:val="28"/>
                <w:szCs w:val="28"/>
              </w:rPr>
              <w:t>FR-20, BR-04</w:t>
            </w:r>
          </w:p>
        </w:tc>
        <w:tc>
          <w:tcPr>
            <w:tcW w:w="936" w:type="dxa"/>
            <w:shd w:val="clear" w:color="auto" w:fill="F2F6FA"/>
            <w:vAlign w:val="center"/>
          </w:tcPr>
          <w:p w:rsidR="00A400B3" w:rsidRPr="00130461" w:rsidRDefault="00110B3A">
            <w:pPr>
              <w:spacing w:before="20" w:after="20"/>
              <w:rPr>
                <w:rFonts w:ascii="Times New Roman" w:hAnsi="Times New Roman" w:cs="Times New Roman"/>
                <w:sz w:val="28"/>
                <w:szCs w:val="28"/>
              </w:rPr>
            </w:pPr>
            <w:r w:rsidRPr="00130461">
              <w:rPr>
                <w:rFonts w:ascii="Times New Roman" w:hAnsi="Times New Roman" w:cs="Times New Roman"/>
                <w:sz w:val="28"/>
                <w:szCs w:val="28"/>
              </w:rPr>
              <w:t>Should</w:t>
            </w:r>
          </w:p>
        </w:tc>
        <w:tc>
          <w:tcPr>
            <w:tcW w:w="504" w:type="dxa"/>
            <w:shd w:val="clear" w:color="auto" w:fill="F2F6FA"/>
            <w:vAlign w:val="center"/>
          </w:tcPr>
          <w:p w:rsidR="00A400B3" w:rsidRPr="00130461" w:rsidRDefault="00110B3A">
            <w:pPr>
              <w:spacing w:before="20" w:after="20"/>
              <w:rPr>
                <w:rFonts w:ascii="Times New Roman" w:hAnsi="Times New Roman" w:cs="Times New Roman"/>
                <w:sz w:val="28"/>
                <w:szCs w:val="28"/>
              </w:rPr>
            </w:pPr>
            <w:r w:rsidRPr="00130461">
              <w:rPr>
                <w:rFonts w:ascii="Times New Roman" w:hAnsi="Times New Roman" w:cs="Times New Roman"/>
                <w:sz w:val="28"/>
                <w:szCs w:val="28"/>
              </w:rPr>
              <w:t>3</w:t>
            </w:r>
          </w:p>
        </w:tc>
      </w:tr>
      <w:tr w:rsidR="00130461" w:rsidRPr="00130461">
        <w:trPr>
          <w:jc w:val="center"/>
        </w:trPr>
        <w:tc>
          <w:tcPr>
            <w:tcW w:w="792" w:type="dxa"/>
            <w:vAlign w:val="center"/>
          </w:tcPr>
          <w:p w:rsidR="00A400B3" w:rsidRPr="00130461" w:rsidRDefault="00110B3A">
            <w:pPr>
              <w:spacing w:before="20" w:after="20"/>
              <w:rPr>
                <w:rFonts w:ascii="Times New Roman" w:hAnsi="Times New Roman" w:cs="Times New Roman"/>
                <w:sz w:val="28"/>
                <w:szCs w:val="28"/>
              </w:rPr>
            </w:pPr>
            <w:r w:rsidRPr="00130461">
              <w:rPr>
                <w:rFonts w:ascii="Times New Roman" w:hAnsi="Times New Roman" w:cs="Times New Roman"/>
                <w:sz w:val="28"/>
                <w:szCs w:val="28"/>
              </w:rPr>
              <w:t>US-11</w:t>
            </w:r>
          </w:p>
        </w:tc>
        <w:tc>
          <w:tcPr>
            <w:tcW w:w="4320" w:type="dxa"/>
            <w:vAlign w:val="center"/>
          </w:tcPr>
          <w:p w:rsidR="00A400B3" w:rsidRPr="00130461" w:rsidRDefault="00110B3A">
            <w:pPr>
              <w:spacing w:before="20" w:after="20"/>
              <w:rPr>
                <w:rFonts w:ascii="Times New Roman" w:hAnsi="Times New Roman" w:cs="Times New Roman"/>
                <w:sz w:val="28"/>
                <w:szCs w:val="28"/>
              </w:rPr>
            </w:pPr>
            <w:r w:rsidRPr="00130461">
              <w:rPr>
                <w:rFonts w:ascii="Times New Roman" w:hAnsi="Times New Roman" w:cs="Times New Roman"/>
                <w:sz w:val="28"/>
                <w:szCs w:val="28"/>
              </w:rPr>
              <w:t>Là khách thuê, tôi muốn được nhắc trước giờ nhận và trả xe để hạn chế bỏ lỡ lịch hẹn.</w:t>
            </w:r>
          </w:p>
        </w:tc>
        <w:tc>
          <w:tcPr>
            <w:tcW w:w="1152" w:type="dxa"/>
            <w:vAlign w:val="center"/>
          </w:tcPr>
          <w:p w:rsidR="00A400B3" w:rsidRPr="00130461" w:rsidRDefault="00110B3A">
            <w:pPr>
              <w:spacing w:before="20" w:after="20"/>
              <w:rPr>
                <w:rFonts w:ascii="Times New Roman" w:hAnsi="Times New Roman" w:cs="Times New Roman"/>
                <w:sz w:val="28"/>
                <w:szCs w:val="28"/>
              </w:rPr>
            </w:pPr>
            <w:r w:rsidRPr="00130461">
              <w:rPr>
                <w:rFonts w:ascii="Times New Roman" w:hAnsi="Times New Roman" w:cs="Times New Roman"/>
                <w:sz w:val="28"/>
                <w:szCs w:val="28"/>
              </w:rPr>
              <w:t>FE-04</w:t>
            </w:r>
          </w:p>
        </w:tc>
        <w:tc>
          <w:tcPr>
            <w:tcW w:w="1584" w:type="dxa"/>
            <w:vAlign w:val="center"/>
          </w:tcPr>
          <w:p w:rsidR="00A400B3" w:rsidRPr="00130461" w:rsidRDefault="00110B3A">
            <w:pPr>
              <w:spacing w:before="20" w:after="20"/>
              <w:rPr>
                <w:rFonts w:ascii="Times New Roman" w:hAnsi="Times New Roman" w:cs="Times New Roman"/>
                <w:sz w:val="28"/>
                <w:szCs w:val="28"/>
              </w:rPr>
            </w:pPr>
            <w:r w:rsidRPr="00130461">
              <w:rPr>
                <w:rFonts w:ascii="Times New Roman" w:hAnsi="Times New Roman" w:cs="Times New Roman"/>
                <w:sz w:val="28"/>
                <w:szCs w:val="28"/>
              </w:rPr>
              <w:t>FR-39</w:t>
            </w:r>
          </w:p>
        </w:tc>
        <w:tc>
          <w:tcPr>
            <w:tcW w:w="936" w:type="dxa"/>
            <w:vAlign w:val="center"/>
          </w:tcPr>
          <w:p w:rsidR="00A400B3" w:rsidRPr="00130461" w:rsidRDefault="00110B3A">
            <w:pPr>
              <w:spacing w:before="20" w:after="20"/>
              <w:rPr>
                <w:rFonts w:ascii="Times New Roman" w:hAnsi="Times New Roman" w:cs="Times New Roman"/>
                <w:sz w:val="28"/>
                <w:szCs w:val="28"/>
              </w:rPr>
            </w:pPr>
            <w:r w:rsidRPr="00130461">
              <w:rPr>
                <w:rFonts w:ascii="Times New Roman" w:hAnsi="Times New Roman" w:cs="Times New Roman"/>
                <w:sz w:val="28"/>
                <w:szCs w:val="28"/>
              </w:rPr>
              <w:t>Could</w:t>
            </w:r>
          </w:p>
        </w:tc>
        <w:tc>
          <w:tcPr>
            <w:tcW w:w="504" w:type="dxa"/>
            <w:vAlign w:val="center"/>
          </w:tcPr>
          <w:p w:rsidR="00A400B3" w:rsidRPr="00130461" w:rsidRDefault="00110B3A">
            <w:pPr>
              <w:spacing w:before="20" w:after="20"/>
              <w:rPr>
                <w:rFonts w:ascii="Times New Roman" w:hAnsi="Times New Roman" w:cs="Times New Roman"/>
                <w:sz w:val="28"/>
                <w:szCs w:val="28"/>
              </w:rPr>
            </w:pPr>
            <w:r w:rsidRPr="00130461">
              <w:rPr>
                <w:rFonts w:ascii="Times New Roman" w:hAnsi="Times New Roman" w:cs="Times New Roman"/>
                <w:sz w:val="28"/>
                <w:szCs w:val="28"/>
              </w:rPr>
              <w:t>2</w:t>
            </w:r>
          </w:p>
        </w:tc>
      </w:tr>
      <w:tr w:rsidR="00130461" w:rsidRPr="00130461">
        <w:trPr>
          <w:jc w:val="center"/>
        </w:trPr>
        <w:tc>
          <w:tcPr>
            <w:tcW w:w="792" w:type="dxa"/>
            <w:shd w:val="clear" w:color="auto" w:fill="F2F6FA"/>
            <w:vAlign w:val="center"/>
          </w:tcPr>
          <w:p w:rsidR="00A400B3" w:rsidRPr="00130461" w:rsidRDefault="00110B3A">
            <w:pPr>
              <w:spacing w:before="20" w:after="20"/>
              <w:rPr>
                <w:rFonts w:ascii="Times New Roman" w:hAnsi="Times New Roman" w:cs="Times New Roman"/>
                <w:sz w:val="28"/>
                <w:szCs w:val="28"/>
              </w:rPr>
            </w:pPr>
            <w:r w:rsidRPr="00130461">
              <w:rPr>
                <w:rFonts w:ascii="Times New Roman" w:hAnsi="Times New Roman" w:cs="Times New Roman"/>
                <w:sz w:val="28"/>
                <w:szCs w:val="28"/>
              </w:rPr>
              <w:t>US-12</w:t>
            </w:r>
          </w:p>
        </w:tc>
        <w:tc>
          <w:tcPr>
            <w:tcW w:w="4320" w:type="dxa"/>
            <w:shd w:val="clear" w:color="auto" w:fill="F2F6FA"/>
            <w:vAlign w:val="center"/>
          </w:tcPr>
          <w:p w:rsidR="00A400B3" w:rsidRPr="00130461" w:rsidRDefault="00110B3A">
            <w:pPr>
              <w:spacing w:before="20" w:after="20"/>
              <w:rPr>
                <w:rFonts w:ascii="Times New Roman" w:hAnsi="Times New Roman" w:cs="Times New Roman"/>
                <w:sz w:val="28"/>
                <w:szCs w:val="28"/>
              </w:rPr>
            </w:pPr>
            <w:r w:rsidRPr="00130461">
              <w:rPr>
                <w:rFonts w:ascii="Times New Roman" w:hAnsi="Times New Roman" w:cs="Times New Roman"/>
                <w:sz w:val="28"/>
                <w:szCs w:val="28"/>
              </w:rPr>
              <w:t>Là quản trị viên, tôi muốn cấu hình tỷ lệ hoa hồng và thời gian giữ chỗ để điều chỉnh chính sách vận hành.</w:t>
            </w:r>
          </w:p>
        </w:tc>
        <w:tc>
          <w:tcPr>
            <w:tcW w:w="1152" w:type="dxa"/>
            <w:shd w:val="clear" w:color="auto" w:fill="F2F6FA"/>
            <w:vAlign w:val="center"/>
          </w:tcPr>
          <w:p w:rsidR="00A400B3" w:rsidRPr="00130461" w:rsidRDefault="00110B3A">
            <w:pPr>
              <w:spacing w:before="20" w:after="20"/>
              <w:rPr>
                <w:rFonts w:ascii="Times New Roman" w:hAnsi="Times New Roman" w:cs="Times New Roman"/>
                <w:sz w:val="28"/>
                <w:szCs w:val="28"/>
              </w:rPr>
            </w:pPr>
            <w:r w:rsidRPr="00130461">
              <w:rPr>
                <w:rFonts w:ascii="Times New Roman" w:hAnsi="Times New Roman" w:cs="Times New Roman"/>
                <w:sz w:val="28"/>
                <w:szCs w:val="28"/>
              </w:rPr>
              <w:t>FE-02</w:t>
            </w:r>
          </w:p>
        </w:tc>
        <w:tc>
          <w:tcPr>
            <w:tcW w:w="1584" w:type="dxa"/>
            <w:shd w:val="clear" w:color="auto" w:fill="F2F6FA"/>
            <w:vAlign w:val="center"/>
          </w:tcPr>
          <w:p w:rsidR="00A400B3" w:rsidRPr="00130461" w:rsidRDefault="00110B3A">
            <w:pPr>
              <w:spacing w:before="20" w:after="20"/>
              <w:rPr>
                <w:rFonts w:ascii="Times New Roman" w:hAnsi="Times New Roman" w:cs="Times New Roman"/>
                <w:sz w:val="28"/>
                <w:szCs w:val="28"/>
              </w:rPr>
            </w:pPr>
            <w:r w:rsidRPr="00130461">
              <w:rPr>
                <w:rFonts w:ascii="Times New Roman" w:hAnsi="Times New Roman" w:cs="Times New Roman"/>
                <w:sz w:val="28"/>
                <w:szCs w:val="28"/>
              </w:rPr>
              <w:t>FR-37, BR-09</w:t>
            </w:r>
          </w:p>
        </w:tc>
        <w:tc>
          <w:tcPr>
            <w:tcW w:w="936" w:type="dxa"/>
            <w:shd w:val="clear" w:color="auto" w:fill="F2F6FA"/>
            <w:vAlign w:val="center"/>
          </w:tcPr>
          <w:p w:rsidR="00A400B3" w:rsidRPr="00130461" w:rsidRDefault="00110B3A">
            <w:pPr>
              <w:spacing w:before="20" w:after="20"/>
              <w:rPr>
                <w:rFonts w:ascii="Times New Roman" w:hAnsi="Times New Roman" w:cs="Times New Roman"/>
                <w:sz w:val="28"/>
                <w:szCs w:val="28"/>
              </w:rPr>
            </w:pPr>
            <w:r w:rsidRPr="00130461">
              <w:rPr>
                <w:rFonts w:ascii="Times New Roman" w:hAnsi="Times New Roman" w:cs="Times New Roman"/>
                <w:sz w:val="28"/>
                <w:szCs w:val="28"/>
              </w:rPr>
              <w:t>Won't</w:t>
            </w:r>
          </w:p>
        </w:tc>
        <w:tc>
          <w:tcPr>
            <w:tcW w:w="504" w:type="dxa"/>
            <w:shd w:val="clear" w:color="auto" w:fill="F2F6FA"/>
            <w:vAlign w:val="center"/>
          </w:tcPr>
          <w:p w:rsidR="00A400B3" w:rsidRPr="00130461" w:rsidRDefault="00110B3A">
            <w:pPr>
              <w:spacing w:before="20" w:after="20"/>
              <w:rPr>
                <w:rFonts w:ascii="Times New Roman" w:hAnsi="Times New Roman" w:cs="Times New Roman"/>
                <w:sz w:val="28"/>
                <w:szCs w:val="28"/>
              </w:rPr>
            </w:pPr>
            <w:r w:rsidRPr="00130461">
              <w:rPr>
                <w:rFonts w:ascii="Times New Roman" w:hAnsi="Times New Roman" w:cs="Times New Roman"/>
                <w:sz w:val="28"/>
                <w:szCs w:val="28"/>
              </w:rPr>
              <w:t>3</w:t>
            </w:r>
          </w:p>
        </w:tc>
      </w:tr>
    </w:tbl>
    <w:p w:rsidR="00A400B3" w:rsidRPr="00130461" w:rsidRDefault="00A400B3">
      <w:pPr>
        <w:spacing w:after="20"/>
        <w:rPr>
          <w:rFonts w:ascii="Times New Roman" w:hAnsi="Times New Roman" w:cs="Times New Roman"/>
          <w:sz w:val="28"/>
          <w:szCs w:val="28"/>
        </w:rPr>
      </w:pPr>
    </w:p>
    <w:p w:rsidR="00A400B3" w:rsidRPr="00130461" w:rsidRDefault="00110B3A">
      <w:pPr>
        <w:rPr>
          <w:rFonts w:ascii="Times New Roman" w:hAnsi="Times New Roman" w:cs="Times New Roman"/>
          <w:sz w:val="28"/>
          <w:szCs w:val="28"/>
        </w:rPr>
      </w:pPr>
      <w:r w:rsidRPr="00130461">
        <w:rPr>
          <w:rFonts w:ascii="Times New Roman" w:hAnsi="Times New Roman" w:cs="Times New Roman"/>
          <w:sz w:val="28"/>
          <w:szCs w:val="28"/>
        </w:rPr>
        <w:t>Ghi chú: US-12 được xếp Won't cho Sprint/MVP backlog đề xuất này vì chính sách mặc định đã đủ để kiểm chứng luồng cốt lõi; cấu hình linh hoạt có thể làm sau khi vận hành thu thập dữ liệu. Không có hạng mục nào thuộc phạm vi loại trừ ở mục 6 của SRS được đưa vào backlog.</w:t>
      </w:r>
    </w:p>
    <w:p w:rsidR="00A400B3" w:rsidRPr="00130461" w:rsidRDefault="00110B3A">
      <w:pPr>
        <w:pStyle w:val="Heading1"/>
        <w:rPr>
          <w:rFonts w:ascii="Times New Roman" w:hAnsi="Times New Roman" w:cs="Times New Roman"/>
          <w:color w:val="auto"/>
          <w:sz w:val="28"/>
        </w:rPr>
      </w:pPr>
      <w:r w:rsidRPr="00130461">
        <w:rPr>
          <w:rFonts w:ascii="Times New Roman" w:hAnsi="Times New Roman" w:cs="Times New Roman"/>
          <w:color w:val="auto"/>
          <w:sz w:val="28"/>
        </w:rPr>
        <w:t>HẠNG MỤC 3. BẢNG TỰ ĐÁNH GIÁ INVEST</w:t>
      </w:r>
    </w:p>
    <w:tbl>
      <w:tblPr>
        <w:tblStyle w:val="TableGrid"/>
        <w:tblW w:w="0" w:type="auto"/>
        <w:jc w:val="center"/>
        <w:tblLook w:val="04A0" w:firstRow="1" w:lastRow="0" w:firstColumn="1" w:lastColumn="0" w:noHBand="0" w:noVBand="1"/>
      </w:tblPr>
      <w:tblGrid>
        <w:gridCol w:w="1152"/>
        <w:gridCol w:w="1726"/>
        <w:gridCol w:w="1492"/>
        <w:gridCol w:w="1440"/>
        <w:gridCol w:w="1440"/>
        <w:gridCol w:w="1296"/>
        <w:gridCol w:w="1440"/>
      </w:tblGrid>
      <w:tr w:rsidR="00130461" w:rsidRPr="00130461" w:rsidTr="00130461">
        <w:trPr>
          <w:tblHeader/>
          <w:jc w:val="center"/>
        </w:trPr>
        <w:tc>
          <w:tcPr>
            <w:tcW w:w="1152" w:type="dxa"/>
            <w:shd w:val="clear" w:color="auto" w:fill="auto"/>
            <w:vAlign w:val="center"/>
          </w:tcPr>
          <w:p w:rsidR="00A400B3" w:rsidRPr="00130461" w:rsidRDefault="00110B3A">
            <w:pPr>
              <w:spacing w:before="20" w:after="20"/>
              <w:rPr>
                <w:rFonts w:ascii="Times New Roman" w:hAnsi="Times New Roman" w:cs="Times New Roman"/>
                <w:sz w:val="28"/>
                <w:szCs w:val="28"/>
              </w:rPr>
            </w:pPr>
            <w:r w:rsidRPr="00130461">
              <w:rPr>
                <w:rFonts w:ascii="Times New Roman" w:hAnsi="Times New Roman" w:cs="Times New Roman"/>
                <w:b/>
                <w:sz w:val="28"/>
                <w:szCs w:val="28"/>
              </w:rPr>
              <w:t>Story</w:t>
            </w:r>
          </w:p>
        </w:tc>
        <w:tc>
          <w:tcPr>
            <w:tcW w:w="1440" w:type="dxa"/>
            <w:shd w:val="clear" w:color="auto" w:fill="auto"/>
            <w:vAlign w:val="center"/>
          </w:tcPr>
          <w:p w:rsidR="00A400B3" w:rsidRPr="00130461" w:rsidRDefault="00110B3A">
            <w:pPr>
              <w:spacing w:before="20" w:after="20"/>
              <w:rPr>
                <w:rFonts w:ascii="Times New Roman" w:hAnsi="Times New Roman" w:cs="Times New Roman"/>
                <w:sz w:val="28"/>
                <w:szCs w:val="28"/>
              </w:rPr>
            </w:pPr>
            <w:r w:rsidRPr="00130461">
              <w:rPr>
                <w:rFonts w:ascii="Times New Roman" w:hAnsi="Times New Roman" w:cs="Times New Roman"/>
                <w:b/>
                <w:sz w:val="28"/>
                <w:szCs w:val="28"/>
              </w:rPr>
              <w:t>Independent</w:t>
            </w:r>
          </w:p>
        </w:tc>
        <w:tc>
          <w:tcPr>
            <w:tcW w:w="1440" w:type="dxa"/>
            <w:shd w:val="clear" w:color="auto" w:fill="auto"/>
            <w:vAlign w:val="center"/>
          </w:tcPr>
          <w:p w:rsidR="00A400B3" w:rsidRPr="00130461" w:rsidRDefault="00110B3A">
            <w:pPr>
              <w:spacing w:before="20" w:after="20"/>
              <w:rPr>
                <w:rFonts w:ascii="Times New Roman" w:hAnsi="Times New Roman" w:cs="Times New Roman"/>
                <w:sz w:val="28"/>
                <w:szCs w:val="28"/>
              </w:rPr>
            </w:pPr>
            <w:r w:rsidRPr="00130461">
              <w:rPr>
                <w:rFonts w:ascii="Times New Roman" w:hAnsi="Times New Roman" w:cs="Times New Roman"/>
                <w:b/>
                <w:sz w:val="28"/>
                <w:szCs w:val="28"/>
              </w:rPr>
              <w:t>Negotiable</w:t>
            </w:r>
          </w:p>
        </w:tc>
        <w:tc>
          <w:tcPr>
            <w:tcW w:w="1440" w:type="dxa"/>
            <w:shd w:val="clear" w:color="auto" w:fill="auto"/>
            <w:vAlign w:val="center"/>
          </w:tcPr>
          <w:p w:rsidR="00A400B3" w:rsidRPr="00130461" w:rsidRDefault="00110B3A">
            <w:pPr>
              <w:spacing w:before="20" w:after="20"/>
              <w:rPr>
                <w:rFonts w:ascii="Times New Roman" w:hAnsi="Times New Roman" w:cs="Times New Roman"/>
                <w:sz w:val="28"/>
                <w:szCs w:val="28"/>
              </w:rPr>
            </w:pPr>
            <w:r w:rsidRPr="00130461">
              <w:rPr>
                <w:rFonts w:ascii="Times New Roman" w:hAnsi="Times New Roman" w:cs="Times New Roman"/>
                <w:b/>
                <w:sz w:val="28"/>
                <w:szCs w:val="28"/>
              </w:rPr>
              <w:t>Valuable</w:t>
            </w:r>
          </w:p>
        </w:tc>
        <w:tc>
          <w:tcPr>
            <w:tcW w:w="1440" w:type="dxa"/>
            <w:shd w:val="clear" w:color="auto" w:fill="auto"/>
            <w:vAlign w:val="center"/>
          </w:tcPr>
          <w:p w:rsidR="00A400B3" w:rsidRPr="00130461" w:rsidRDefault="00110B3A">
            <w:pPr>
              <w:spacing w:before="20" w:after="20"/>
              <w:rPr>
                <w:rFonts w:ascii="Times New Roman" w:hAnsi="Times New Roman" w:cs="Times New Roman"/>
                <w:sz w:val="28"/>
                <w:szCs w:val="28"/>
              </w:rPr>
            </w:pPr>
            <w:r w:rsidRPr="00130461">
              <w:rPr>
                <w:rFonts w:ascii="Times New Roman" w:hAnsi="Times New Roman" w:cs="Times New Roman"/>
                <w:b/>
                <w:sz w:val="28"/>
                <w:szCs w:val="28"/>
              </w:rPr>
              <w:t>Estimable</w:t>
            </w:r>
          </w:p>
        </w:tc>
        <w:tc>
          <w:tcPr>
            <w:tcW w:w="1296" w:type="dxa"/>
            <w:shd w:val="clear" w:color="auto" w:fill="auto"/>
            <w:vAlign w:val="center"/>
          </w:tcPr>
          <w:p w:rsidR="00A400B3" w:rsidRPr="00130461" w:rsidRDefault="00110B3A">
            <w:pPr>
              <w:spacing w:before="20" w:after="20"/>
              <w:rPr>
                <w:rFonts w:ascii="Times New Roman" w:hAnsi="Times New Roman" w:cs="Times New Roman"/>
                <w:sz w:val="28"/>
                <w:szCs w:val="28"/>
              </w:rPr>
            </w:pPr>
            <w:r w:rsidRPr="00130461">
              <w:rPr>
                <w:rFonts w:ascii="Times New Roman" w:hAnsi="Times New Roman" w:cs="Times New Roman"/>
                <w:b/>
                <w:sz w:val="28"/>
                <w:szCs w:val="28"/>
              </w:rPr>
              <w:t>Small</w:t>
            </w:r>
          </w:p>
        </w:tc>
        <w:tc>
          <w:tcPr>
            <w:tcW w:w="1440" w:type="dxa"/>
            <w:shd w:val="clear" w:color="auto" w:fill="auto"/>
            <w:vAlign w:val="center"/>
          </w:tcPr>
          <w:p w:rsidR="00A400B3" w:rsidRPr="00130461" w:rsidRDefault="00110B3A">
            <w:pPr>
              <w:spacing w:before="20" w:after="20"/>
              <w:rPr>
                <w:rFonts w:ascii="Times New Roman" w:hAnsi="Times New Roman" w:cs="Times New Roman"/>
                <w:sz w:val="28"/>
                <w:szCs w:val="28"/>
              </w:rPr>
            </w:pPr>
            <w:r w:rsidRPr="00130461">
              <w:rPr>
                <w:rFonts w:ascii="Times New Roman" w:hAnsi="Times New Roman" w:cs="Times New Roman"/>
                <w:b/>
                <w:sz w:val="28"/>
                <w:szCs w:val="28"/>
              </w:rPr>
              <w:t>Testable</w:t>
            </w:r>
          </w:p>
        </w:tc>
      </w:tr>
      <w:tr w:rsidR="00130461" w:rsidRPr="00130461">
        <w:trPr>
          <w:jc w:val="center"/>
        </w:trPr>
        <w:tc>
          <w:tcPr>
            <w:tcW w:w="1152" w:type="dxa"/>
            <w:vAlign w:val="center"/>
          </w:tcPr>
          <w:p w:rsidR="00A400B3" w:rsidRPr="00130461" w:rsidRDefault="00110B3A">
            <w:pPr>
              <w:spacing w:before="20" w:after="20"/>
              <w:rPr>
                <w:rFonts w:ascii="Times New Roman" w:hAnsi="Times New Roman" w:cs="Times New Roman"/>
                <w:sz w:val="28"/>
                <w:szCs w:val="28"/>
              </w:rPr>
            </w:pPr>
            <w:r w:rsidRPr="00130461">
              <w:rPr>
                <w:rFonts w:ascii="Times New Roman" w:hAnsi="Times New Roman" w:cs="Times New Roman"/>
                <w:sz w:val="28"/>
                <w:szCs w:val="28"/>
              </w:rPr>
              <w:t>US-01 (bản sau)</w:t>
            </w:r>
          </w:p>
        </w:tc>
        <w:tc>
          <w:tcPr>
            <w:tcW w:w="1440" w:type="dxa"/>
            <w:vAlign w:val="center"/>
          </w:tcPr>
          <w:p w:rsidR="00A400B3" w:rsidRPr="00130461" w:rsidRDefault="00110B3A">
            <w:pPr>
              <w:spacing w:before="20" w:after="20"/>
              <w:rPr>
                <w:rFonts w:ascii="Times New Roman" w:hAnsi="Times New Roman" w:cs="Times New Roman"/>
                <w:sz w:val="28"/>
                <w:szCs w:val="28"/>
              </w:rPr>
            </w:pPr>
            <w:r w:rsidRPr="00130461">
              <w:rPr>
                <w:rFonts w:ascii="Times New Roman" w:hAnsi="Times New Roman" w:cs="Times New Roman"/>
                <w:sz w:val="28"/>
                <w:szCs w:val="28"/>
              </w:rPr>
              <w:t>Đạt – có thể xây dựng tìm kiếm độc lập.</w:t>
            </w:r>
          </w:p>
        </w:tc>
        <w:tc>
          <w:tcPr>
            <w:tcW w:w="1440" w:type="dxa"/>
            <w:vAlign w:val="center"/>
          </w:tcPr>
          <w:p w:rsidR="00A400B3" w:rsidRPr="00130461" w:rsidRDefault="00110B3A">
            <w:pPr>
              <w:spacing w:before="20" w:after="20"/>
              <w:rPr>
                <w:rFonts w:ascii="Times New Roman" w:hAnsi="Times New Roman" w:cs="Times New Roman"/>
                <w:sz w:val="28"/>
                <w:szCs w:val="28"/>
              </w:rPr>
            </w:pPr>
            <w:r w:rsidRPr="00130461">
              <w:rPr>
                <w:rFonts w:ascii="Times New Roman" w:hAnsi="Times New Roman" w:cs="Times New Roman"/>
                <w:sz w:val="28"/>
                <w:szCs w:val="28"/>
              </w:rPr>
              <w:t>Đạt – bộ lọc có thể thương lượng.</w:t>
            </w:r>
          </w:p>
        </w:tc>
        <w:tc>
          <w:tcPr>
            <w:tcW w:w="1440" w:type="dxa"/>
            <w:vAlign w:val="center"/>
          </w:tcPr>
          <w:p w:rsidR="00A400B3" w:rsidRPr="00130461" w:rsidRDefault="00110B3A">
            <w:pPr>
              <w:spacing w:before="20" w:after="20"/>
              <w:rPr>
                <w:rFonts w:ascii="Times New Roman" w:hAnsi="Times New Roman" w:cs="Times New Roman"/>
                <w:sz w:val="28"/>
                <w:szCs w:val="28"/>
              </w:rPr>
            </w:pPr>
            <w:r w:rsidRPr="00130461">
              <w:rPr>
                <w:rFonts w:ascii="Times New Roman" w:hAnsi="Times New Roman" w:cs="Times New Roman"/>
                <w:sz w:val="28"/>
                <w:szCs w:val="28"/>
              </w:rPr>
              <w:t>Đạt – giúp khách tìm xe đúng thời gian.</w:t>
            </w:r>
          </w:p>
        </w:tc>
        <w:tc>
          <w:tcPr>
            <w:tcW w:w="1440" w:type="dxa"/>
            <w:vAlign w:val="center"/>
          </w:tcPr>
          <w:p w:rsidR="00A400B3" w:rsidRPr="00130461" w:rsidRDefault="00110B3A">
            <w:pPr>
              <w:spacing w:before="20" w:after="20"/>
              <w:rPr>
                <w:rFonts w:ascii="Times New Roman" w:hAnsi="Times New Roman" w:cs="Times New Roman"/>
                <w:sz w:val="28"/>
                <w:szCs w:val="28"/>
              </w:rPr>
            </w:pPr>
            <w:r w:rsidRPr="00130461">
              <w:rPr>
                <w:rFonts w:ascii="Times New Roman" w:hAnsi="Times New Roman" w:cs="Times New Roman"/>
                <w:sz w:val="28"/>
                <w:szCs w:val="28"/>
              </w:rPr>
              <w:t>Đạt – tiêu chí thời gian/địa điểm rõ.</w:t>
            </w:r>
          </w:p>
        </w:tc>
        <w:tc>
          <w:tcPr>
            <w:tcW w:w="1296" w:type="dxa"/>
            <w:vAlign w:val="center"/>
          </w:tcPr>
          <w:p w:rsidR="00A400B3" w:rsidRPr="00130461" w:rsidRDefault="00110B3A">
            <w:pPr>
              <w:spacing w:before="20" w:after="20"/>
              <w:rPr>
                <w:rFonts w:ascii="Times New Roman" w:hAnsi="Times New Roman" w:cs="Times New Roman"/>
                <w:sz w:val="28"/>
                <w:szCs w:val="28"/>
              </w:rPr>
            </w:pPr>
            <w:r w:rsidRPr="00130461">
              <w:rPr>
                <w:rFonts w:ascii="Times New Roman" w:hAnsi="Times New Roman" w:cs="Times New Roman"/>
                <w:sz w:val="28"/>
                <w:szCs w:val="28"/>
              </w:rPr>
              <w:t>Đạt – phạm vi tìm kiếm cơ bản.</w:t>
            </w:r>
          </w:p>
        </w:tc>
        <w:tc>
          <w:tcPr>
            <w:tcW w:w="1440" w:type="dxa"/>
            <w:vAlign w:val="center"/>
          </w:tcPr>
          <w:p w:rsidR="00A400B3" w:rsidRPr="00130461" w:rsidRDefault="00110B3A">
            <w:pPr>
              <w:spacing w:before="20" w:after="20"/>
              <w:rPr>
                <w:rFonts w:ascii="Times New Roman" w:hAnsi="Times New Roman" w:cs="Times New Roman"/>
                <w:sz w:val="28"/>
                <w:szCs w:val="28"/>
              </w:rPr>
            </w:pPr>
            <w:r w:rsidRPr="00130461">
              <w:rPr>
                <w:rFonts w:ascii="Times New Roman" w:hAnsi="Times New Roman" w:cs="Times New Roman"/>
                <w:sz w:val="28"/>
                <w:szCs w:val="28"/>
              </w:rPr>
              <w:t>Đạt – kiểm tra được xe phù hợp kết quả.</w:t>
            </w:r>
          </w:p>
        </w:tc>
      </w:tr>
      <w:tr w:rsidR="00130461" w:rsidRPr="00130461">
        <w:trPr>
          <w:jc w:val="center"/>
        </w:trPr>
        <w:tc>
          <w:tcPr>
            <w:tcW w:w="1152" w:type="dxa"/>
            <w:shd w:val="clear" w:color="auto" w:fill="F2F6FA"/>
            <w:vAlign w:val="center"/>
          </w:tcPr>
          <w:p w:rsidR="00A400B3" w:rsidRPr="00130461" w:rsidRDefault="00110B3A">
            <w:pPr>
              <w:spacing w:before="20" w:after="20"/>
              <w:rPr>
                <w:rFonts w:ascii="Times New Roman" w:hAnsi="Times New Roman" w:cs="Times New Roman"/>
                <w:sz w:val="28"/>
                <w:szCs w:val="28"/>
              </w:rPr>
            </w:pPr>
            <w:r w:rsidRPr="00130461">
              <w:rPr>
                <w:rFonts w:ascii="Times New Roman" w:hAnsi="Times New Roman" w:cs="Times New Roman"/>
                <w:sz w:val="28"/>
                <w:szCs w:val="28"/>
              </w:rPr>
              <w:t>US-03</w:t>
            </w:r>
          </w:p>
        </w:tc>
        <w:tc>
          <w:tcPr>
            <w:tcW w:w="1440" w:type="dxa"/>
            <w:shd w:val="clear" w:color="auto" w:fill="F2F6FA"/>
            <w:vAlign w:val="center"/>
          </w:tcPr>
          <w:p w:rsidR="00A400B3" w:rsidRPr="00130461" w:rsidRDefault="00110B3A">
            <w:pPr>
              <w:spacing w:before="20" w:after="20"/>
              <w:rPr>
                <w:rFonts w:ascii="Times New Roman" w:hAnsi="Times New Roman" w:cs="Times New Roman"/>
                <w:sz w:val="28"/>
                <w:szCs w:val="28"/>
              </w:rPr>
            </w:pPr>
            <w:r w:rsidRPr="00130461">
              <w:rPr>
                <w:rFonts w:ascii="Times New Roman" w:hAnsi="Times New Roman" w:cs="Times New Roman"/>
                <w:sz w:val="28"/>
                <w:szCs w:val="28"/>
              </w:rPr>
              <w:t>Đạt – luồng giữ chỗ có thể triển khai độc lập sau tìm kiếm cơ bản.</w:t>
            </w:r>
          </w:p>
        </w:tc>
        <w:tc>
          <w:tcPr>
            <w:tcW w:w="1440" w:type="dxa"/>
            <w:shd w:val="clear" w:color="auto" w:fill="F2F6FA"/>
            <w:vAlign w:val="center"/>
          </w:tcPr>
          <w:p w:rsidR="00A400B3" w:rsidRPr="00130461" w:rsidRDefault="00110B3A">
            <w:pPr>
              <w:spacing w:before="20" w:after="20"/>
              <w:rPr>
                <w:rFonts w:ascii="Times New Roman" w:hAnsi="Times New Roman" w:cs="Times New Roman"/>
                <w:sz w:val="28"/>
                <w:szCs w:val="28"/>
              </w:rPr>
            </w:pPr>
            <w:r w:rsidRPr="00130461">
              <w:rPr>
                <w:rFonts w:ascii="Times New Roman" w:hAnsi="Times New Roman" w:cs="Times New Roman"/>
                <w:sz w:val="28"/>
                <w:szCs w:val="28"/>
              </w:rPr>
              <w:t>Đạt – thời lượng giữ chỗ là tham số có thể thảo luận.</w:t>
            </w:r>
          </w:p>
        </w:tc>
        <w:tc>
          <w:tcPr>
            <w:tcW w:w="1440" w:type="dxa"/>
            <w:shd w:val="clear" w:color="auto" w:fill="F2F6FA"/>
            <w:vAlign w:val="center"/>
          </w:tcPr>
          <w:p w:rsidR="00A400B3" w:rsidRPr="00130461" w:rsidRDefault="00110B3A">
            <w:pPr>
              <w:spacing w:before="20" w:after="20"/>
              <w:rPr>
                <w:rFonts w:ascii="Times New Roman" w:hAnsi="Times New Roman" w:cs="Times New Roman"/>
                <w:sz w:val="28"/>
                <w:szCs w:val="28"/>
              </w:rPr>
            </w:pPr>
            <w:r w:rsidRPr="00130461">
              <w:rPr>
                <w:rFonts w:ascii="Times New Roman" w:hAnsi="Times New Roman" w:cs="Times New Roman"/>
                <w:sz w:val="28"/>
                <w:szCs w:val="28"/>
              </w:rPr>
              <w:t>Đạt – ngăn đặt trùng xe.</w:t>
            </w:r>
          </w:p>
        </w:tc>
        <w:tc>
          <w:tcPr>
            <w:tcW w:w="1440" w:type="dxa"/>
            <w:shd w:val="clear" w:color="auto" w:fill="F2F6FA"/>
            <w:vAlign w:val="center"/>
          </w:tcPr>
          <w:p w:rsidR="00A400B3" w:rsidRPr="00130461" w:rsidRDefault="00110B3A">
            <w:pPr>
              <w:spacing w:before="20" w:after="20"/>
              <w:rPr>
                <w:rFonts w:ascii="Times New Roman" w:hAnsi="Times New Roman" w:cs="Times New Roman"/>
                <w:sz w:val="28"/>
                <w:szCs w:val="28"/>
              </w:rPr>
            </w:pPr>
            <w:r w:rsidRPr="00130461">
              <w:rPr>
                <w:rFonts w:ascii="Times New Roman" w:hAnsi="Times New Roman" w:cs="Times New Roman"/>
                <w:sz w:val="28"/>
                <w:szCs w:val="28"/>
              </w:rPr>
              <w:t>Đạt – quy tắc 30 phút rõ trong FR-17.</w:t>
            </w:r>
          </w:p>
        </w:tc>
        <w:tc>
          <w:tcPr>
            <w:tcW w:w="1296" w:type="dxa"/>
            <w:shd w:val="clear" w:color="auto" w:fill="F2F6FA"/>
            <w:vAlign w:val="center"/>
          </w:tcPr>
          <w:p w:rsidR="00A400B3" w:rsidRPr="00130461" w:rsidRDefault="00110B3A">
            <w:pPr>
              <w:spacing w:before="20" w:after="20"/>
              <w:rPr>
                <w:rFonts w:ascii="Times New Roman" w:hAnsi="Times New Roman" w:cs="Times New Roman"/>
                <w:sz w:val="28"/>
                <w:szCs w:val="28"/>
              </w:rPr>
            </w:pPr>
            <w:r w:rsidRPr="00130461">
              <w:rPr>
                <w:rFonts w:ascii="Times New Roman" w:hAnsi="Times New Roman" w:cs="Times New Roman"/>
                <w:sz w:val="28"/>
                <w:szCs w:val="28"/>
              </w:rPr>
              <w:t>Đạt – chỉ tập trung giữ chỗ và hết hạn.</w:t>
            </w:r>
          </w:p>
        </w:tc>
        <w:tc>
          <w:tcPr>
            <w:tcW w:w="1440" w:type="dxa"/>
            <w:shd w:val="clear" w:color="auto" w:fill="F2F6FA"/>
            <w:vAlign w:val="center"/>
          </w:tcPr>
          <w:p w:rsidR="00A400B3" w:rsidRPr="00130461" w:rsidRDefault="00110B3A">
            <w:pPr>
              <w:spacing w:before="20" w:after="20"/>
              <w:rPr>
                <w:rFonts w:ascii="Times New Roman" w:hAnsi="Times New Roman" w:cs="Times New Roman"/>
                <w:sz w:val="28"/>
                <w:szCs w:val="28"/>
              </w:rPr>
            </w:pPr>
            <w:r w:rsidRPr="00130461">
              <w:rPr>
                <w:rFonts w:ascii="Times New Roman" w:hAnsi="Times New Roman" w:cs="Times New Roman"/>
                <w:sz w:val="28"/>
                <w:szCs w:val="28"/>
              </w:rPr>
              <w:t>Đạt – kiểm thử giữ chỗ, hết hạn, giải phóng xe.</w:t>
            </w:r>
          </w:p>
        </w:tc>
      </w:tr>
      <w:tr w:rsidR="00A400B3" w:rsidRPr="00130461">
        <w:trPr>
          <w:jc w:val="center"/>
        </w:trPr>
        <w:tc>
          <w:tcPr>
            <w:tcW w:w="1152" w:type="dxa"/>
            <w:vAlign w:val="center"/>
          </w:tcPr>
          <w:p w:rsidR="00A400B3" w:rsidRPr="00130461" w:rsidRDefault="00110B3A">
            <w:pPr>
              <w:spacing w:before="20" w:after="20"/>
              <w:rPr>
                <w:rFonts w:ascii="Times New Roman" w:hAnsi="Times New Roman" w:cs="Times New Roman"/>
                <w:sz w:val="28"/>
                <w:szCs w:val="28"/>
              </w:rPr>
            </w:pPr>
            <w:r w:rsidRPr="00130461">
              <w:rPr>
                <w:rFonts w:ascii="Times New Roman" w:hAnsi="Times New Roman" w:cs="Times New Roman"/>
                <w:sz w:val="28"/>
                <w:szCs w:val="28"/>
              </w:rPr>
              <w:t>US-07</w:t>
            </w:r>
          </w:p>
        </w:tc>
        <w:tc>
          <w:tcPr>
            <w:tcW w:w="1440" w:type="dxa"/>
            <w:vAlign w:val="center"/>
          </w:tcPr>
          <w:p w:rsidR="00A400B3" w:rsidRPr="00130461" w:rsidRDefault="00110B3A">
            <w:pPr>
              <w:spacing w:before="20" w:after="20"/>
              <w:rPr>
                <w:rFonts w:ascii="Times New Roman" w:hAnsi="Times New Roman" w:cs="Times New Roman"/>
                <w:sz w:val="28"/>
                <w:szCs w:val="28"/>
              </w:rPr>
            </w:pPr>
            <w:r w:rsidRPr="00130461">
              <w:rPr>
                <w:rFonts w:ascii="Times New Roman" w:hAnsi="Times New Roman" w:cs="Times New Roman"/>
                <w:sz w:val="28"/>
                <w:szCs w:val="28"/>
              </w:rPr>
              <w:t>Đạt – biên bản giao xe là bước riêng.</w:t>
            </w:r>
          </w:p>
        </w:tc>
        <w:tc>
          <w:tcPr>
            <w:tcW w:w="1440" w:type="dxa"/>
            <w:vAlign w:val="center"/>
          </w:tcPr>
          <w:p w:rsidR="00A400B3" w:rsidRPr="00130461" w:rsidRDefault="00110B3A">
            <w:pPr>
              <w:spacing w:before="20" w:after="20"/>
              <w:rPr>
                <w:rFonts w:ascii="Times New Roman" w:hAnsi="Times New Roman" w:cs="Times New Roman"/>
                <w:sz w:val="28"/>
                <w:szCs w:val="28"/>
              </w:rPr>
            </w:pPr>
            <w:r w:rsidRPr="00130461">
              <w:rPr>
                <w:rFonts w:ascii="Times New Roman" w:hAnsi="Times New Roman" w:cs="Times New Roman"/>
                <w:sz w:val="28"/>
                <w:szCs w:val="28"/>
              </w:rPr>
              <w:t>Đạt – góc chụp và giao diện có thể tinh chỉnh.</w:t>
            </w:r>
          </w:p>
        </w:tc>
        <w:tc>
          <w:tcPr>
            <w:tcW w:w="1440" w:type="dxa"/>
            <w:vAlign w:val="center"/>
          </w:tcPr>
          <w:p w:rsidR="00A400B3" w:rsidRPr="00130461" w:rsidRDefault="00110B3A">
            <w:pPr>
              <w:spacing w:before="20" w:after="20"/>
              <w:rPr>
                <w:rFonts w:ascii="Times New Roman" w:hAnsi="Times New Roman" w:cs="Times New Roman"/>
                <w:sz w:val="28"/>
                <w:szCs w:val="28"/>
              </w:rPr>
            </w:pPr>
            <w:r w:rsidRPr="00130461">
              <w:rPr>
                <w:rFonts w:ascii="Times New Roman" w:hAnsi="Times New Roman" w:cs="Times New Roman"/>
                <w:sz w:val="28"/>
                <w:szCs w:val="28"/>
              </w:rPr>
              <w:t>Đạt – tạo bằng chứng giảm tranh chấp.</w:t>
            </w:r>
          </w:p>
        </w:tc>
        <w:tc>
          <w:tcPr>
            <w:tcW w:w="1440" w:type="dxa"/>
            <w:vAlign w:val="center"/>
          </w:tcPr>
          <w:p w:rsidR="00A400B3" w:rsidRPr="00130461" w:rsidRDefault="00110B3A">
            <w:pPr>
              <w:spacing w:before="20" w:after="20"/>
              <w:rPr>
                <w:rFonts w:ascii="Times New Roman" w:hAnsi="Times New Roman" w:cs="Times New Roman"/>
                <w:sz w:val="28"/>
                <w:szCs w:val="28"/>
              </w:rPr>
            </w:pPr>
            <w:r w:rsidRPr="00130461">
              <w:rPr>
                <w:rFonts w:ascii="Times New Roman" w:hAnsi="Times New Roman" w:cs="Times New Roman"/>
                <w:sz w:val="28"/>
                <w:szCs w:val="28"/>
              </w:rPr>
              <w:t>Đạt – số ảnh, km, mức xăng rõ.</w:t>
            </w:r>
          </w:p>
        </w:tc>
        <w:tc>
          <w:tcPr>
            <w:tcW w:w="1296" w:type="dxa"/>
            <w:vAlign w:val="center"/>
          </w:tcPr>
          <w:p w:rsidR="00A400B3" w:rsidRPr="00130461" w:rsidRDefault="00110B3A">
            <w:pPr>
              <w:spacing w:before="20" w:after="20"/>
              <w:rPr>
                <w:rFonts w:ascii="Times New Roman" w:hAnsi="Times New Roman" w:cs="Times New Roman"/>
                <w:sz w:val="28"/>
                <w:szCs w:val="28"/>
              </w:rPr>
            </w:pPr>
            <w:r w:rsidRPr="00130461">
              <w:rPr>
                <w:rFonts w:ascii="Times New Roman" w:hAnsi="Times New Roman" w:cs="Times New Roman"/>
                <w:sz w:val="28"/>
                <w:szCs w:val="28"/>
              </w:rPr>
              <w:t>Đạt – một biên bản giao xe.</w:t>
            </w:r>
          </w:p>
        </w:tc>
        <w:tc>
          <w:tcPr>
            <w:tcW w:w="1440" w:type="dxa"/>
            <w:vAlign w:val="center"/>
          </w:tcPr>
          <w:p w:rsidR="00A400B3" w:rsidRPr="00130461" w:rsidRDefault="00110B3A">
            <w:pPr>
              <w:spacing w:before="20" w:after="20"/>
              <w:rPr>
                <w:rFonts w:ascii="Times New Roman" w:hAnsi="Times New Roman" w:cs="Times New Roman"/>
                <w:sz w:val="28"/>
                <w:szCs w:val="28"/>
              </w:rPr>
            </w:pPr>
            <w:r w:rsidRPr="00130461">
              <w:rPr>
                <w:rFonts w:ascii="Times New Roman" w:hAnsi="Times New Roman" w:cs="Times New Roman"/>
                <w:sz w:val="28"/>
                <w:szCs w:val="28"/>
              </w:rPr>
              <w:t>Đạt – kiểm tra ảnh và dữ liệu bắt buộc.</w:t>
            </w:r>
          </w:p>
        </w:tc>
      </w:tr>
    </w:tbl>
    <w:p w:rsidR="00A400B3" w:rsidRPr="00130461" w:rsidRDefault="00A400B3">
      <w:pPr>
        <w:spacing w:after="20"/>
        <w:rPr>
          <w:rFonts w:ascii="Times New Roman" w:hAnsi="Times New Roman" w:cs="Times New Roman"/>
          <w:sz w:val="28"/>
          <w:szCs w:val="28"/>
        </w:rPr>
      </w:pPr>
    </w:p>
    <w:p w:rsidR="00A400B3" w:rsidRPr="00130461" w:rsidRDefault="00110B3A">
      <w:pPr>
        <w:pStyle w:val="Heading2"/>
        <w:rPr>
          <w:rFonts w:ascii="Times New Roman" w:hAnsi="Times New Roman" w:cs="Times New Roman"/>
          <w:color w:val="auto"/>
          <w:sz w:val="28"/>
          <w:szCs w:val="28"/>
        </w:rPr>
      </w:pPr>
      <w:r w:rsidRPr="00130461">
        <w:rPr>
          <w:rFonts w:ascii="Times New Roman" w:hAnsi="Times New Roman" w:cs="Times New Roman"/>
          <w:color w:val="auto"/>
          <w:sz w:val="28"/>
          <w:szCs w:val="28"/>
        </w:rPr>
        <w:t>Story được viết lại</w:t>
      </w:r>
    </w:p>
    <w:p w:rsidR="00A400B3" w:rsidRPr="00130461" w:rsidRDefault="00110B3A">
      <w:pPr>
        <w:rPr>
          <w:rFonts w:ascii="Times New Roman" w:hAnsi="Times New Roman" w:cs="Times New Roman"/>
          <w:sz w:val="28"/>
          <w:szCs w:val="28"/>
        </w:rPr>
      </w:pPr>
      <w:r w:rsidRPr="00130461">
        <w:rPr>
          <w:rFonts w:ascii="Times New Roman" w:hAnsi="Times New Roman" w:cs="Times New Roman"/>
          <w:sz w:val="28"/>
          <w:szCs w:val="28"/>
        </w:rPr>
        <w:t>Bản trước US-01: “Là khách thuê, tôi muốn tìm và đặt xe phù hợp để đi du lịch thuận tiện.”</w:t>
      </w:r>
    </w:p>
    <w:p w:rsidR="00A400B3" w:rsidRPr="00130461" w:rsidRDefault="00110B3A">
      <w:pPr>
        <w:rPr>
          <w:rFonts w:ascii="Times New Roman" w:hAnsi="Times New Roman" w:cs="Times New Roman"/>
          <w:sz w:val="28"/>
          <w:szCs w:val="28"/>
        </w:rPr>
      </w:pPr>
      <w:r w:rsidRPr="00130461">
        <w:rPr>
          <w:rFonts w:ascii="Times New Roman" w:hAnsi="Times New Roman" w:cs="Times New Roman"/>
          <w:sz w:val="28"/>
          <w:szCs w:val="28"/>
        </w:rPr>
        <w:t>Bản sau US-01: “Là khách thuê, tôi muốn xem xe còn trống theo thành phố và thời gian để chọn xe phù hợp với lịch trình.”</w:t>
      </w:r>
    </w:p>
    <w:p w:rsidR="00A400B3" w:rsidRPr="00130461" w:rsidRDefault="00110B3A">
      <w:pPr>
        <w:rPr>
          <w:rFonts w:ascii="Times New Roman" w:hAnsi="Times New Roman" w:cs="Times New Roman"/>
          <w:sz w:val="28"/>
          <w:szCs w:val="28"/>
        </w:rPr>
      </w:pPr>
      <w:r w:rsidRPr="00130461">
        <w:rPr>
          <w:rFonts w:ascii="Times New Roman" w:hAnsi="Times New Roman" w:cs="Times New Roman"/>
          <w:sz w:val="28"/>
          <w:szCs w:val="28"/>
        </w:rPr>
        <w:t>Giải thích: bản trước gộp tìm kiếm và đặt xe, phạm vi lớn và khó ước lượng; bản sau tập trung vào một giá trị kiểm thử được, có thể hoàn thành độc lập và truy vết trực tiếp FR-11.</w:t>
      </w:r>
    </w:p>
    <w:p w:rsidR="00A400B3" w:rsidRPr="00130461" w:rsidRDefault="00110B3A">
      <w:pPr>
        <w:pStyle w:val="Heading1"/>
        <w:rPr>
          <w:rFonts w:ascii="Times New Roman" w:hAnsi="Times New Roman" w:cs="Times New Roman"/>
          <w:color w:val="auto"/>
          <w:sz w:val="28"/>
        </w:rPr>
      </w:pPr>
      <w:r w:rsidRPr="00130461">
        <w:rPr>
          <w:rFonts w:ascii="Times New Roman" w:hAnsi="Times New Roman" w:cs="Times New Roman"/>
          <w:color w:val="auto"/>
          <w:sz w:val="28"/>
        </w:rPr>
        <w:t>HẠNG MỤC 4. ACCEPTANCE CRITERIA</w:t>
      </w:r>
    </w:p>
    <w:p w:rsidR="00A400B3" w:rsidRPr="00130461" w:rsidRDefault="00110B3A">
      <w:pPr>
        <w:pStyle w:val="Heading2"/>
        <w:rPr>
          <w:rFonts w:ascii="Times New Roman" w:hAnsi="Times New Roman" w:cs="Times New Roman"/>
          <w:color w:val="auto"/>
          <w:sz w:val="28"/>
          <w:szCs w:val="28"/>
        </w:rPr>
      </w:pPr>
      <w:r w:rsidRPr="00130461">
        <w:rPr>
          <w:rFonts w:ascii="Times New Roman" w:hAnsi="Times New Roman" w:cs="Times New Roman"/>
          <w:color w:val="auto"/>
          <w:sz w:val="28"/>
          <w:szCs w:val="28"/>
        </w:rPr>
        <w:t>US-01 – Xem xe còn trống (Must, 5 SP)</w:t>
      </w:r>
    </w:p>
    <w:p w:rsidR="00A400B3" w:rsidRPr="00130461" w:rsidRDefault="00110B3A">
      <w:pPr>
        <w:rPr>
          <w:rFonts w:ascii="Times New Roman" w:hAnsi="Times New Roman" w:cs="Times New Roman"/>
          <w:sz w:val="28"/>
          <w:szCs w:val="28"/>
        </w:rPr>
      </w:pPr>
      <w:r w:rsidRPr="00130461">
        <w:rPr>
          <w:rFonts w:ascii="Times New Roman" w:hAnsi="Times New Roman" w:cs="Times New Roman"/>
          <w:sz w:val="28"/>
          <w:szCs w:val="28"/>
        </w:rPr>
        <w:t>Mã story: US-01 | User Story: Là khách thuê, tôi muốn xem xe còn trống theo thành phố và thời gian để chọn xe phù hợp với lịch trình. | Truy vết: FR-11, BR-02, BR-06, BR-07 | Mức ưu tiên: Must | Story Point: 5 | Acceptance Criteria: AC-01, AC-02, AC-03</w:t>
      </w:r>
    </w:p>
    <w:p w:rsidR="00A400B3" w:rsidRPr="00130461" w:rsidRDefault="00110B3A">
      <w:pPr>
        <w:rPr>
          <w:rFonts w:ascii="Times New Roman" w:hAnsi="Times New Roman" w:cs="Times New Roman"/>
          <w:sz w:val="28"/>
          <w:szCs w:val="28"/>
        </w:rPr>
      </w:pPr>
      <w:r w:rsidRPr="00130461">
        <w:rPr>
          <w:rFonts w:ascii="Times New Roman" w:hAnsi="Times New Roman" w:cs="Times New Roman"/>
          <w:sz w:val="28"/>
          <w:szCs w:val="28"/>
        </w:rPr>
        <w:t>AC-01 (luồng chính)</w:t>
      </w:r>
      <w:r w:rsidRPr="00130461">
        <w:rPr>
          <w:rFonts w:ascii="Times New Roman" w:hAnsi="Times New Roman" w:cs="Times New Roman"/>
          <w:sz w:val="28"/>
          <w:szCs w:val="28"/>
        </w:rPr>
        <w:br/>
        <w:t>Given khách chọn thành phố, giờ nhận và giờ trả hợp lệ.</w:t>
      </w:r>
      <w:r w:rsidRPr="00130461">
        <w:rPr>
          <w:rFonts w:ascii="Times New Roman" w:hAnsi="Times New Roman" w:cs="Times New Roman"/>
          <w:sz w:val="28"/>
          <w:szCs w:val="28"/>
        </w:rPr>
        <w:br/>
        <w:t>When khách thực hiện tìm kiếm.</w:t>
      </w:r>
      <w:r w:rsidRPr="00130461">
        <w:rPr>
          <w:rFonts w:ascii="Times New Roman" w:hAnsi="Times New Roman" w:cs="Times New Roman"/>
          <w:sz w:val="28"/>
          <w:szCs w:val="28"/>
        </w:rPr>
        <w:br/>
        <w:t>Then hệ thống chỉ hiển thị xe trống trong toàn bộ khoảng thời gian đã chọn.</w:t>
      </w:r>
    </w:p>
    <w:p w:rsidR="00A400B3" w:rsidRPr="00130461" w:rsidRDefault="00110B3A">
      <w:pPr>
        <w:rPr>
          <w:rFonts w:ascii="Times New Roman" w:hAnsi="Times New Roman" w:cs="Times New Roman"/>
          <w:sz w:val="28"/>
          <w:szCs w:val="28"/>
        </w:rPr>
      </w:pPr>
      <w:r w:rsidRPr="00130461">
        <w:rPr>
          <w:rFonts w:ascii="Times New Roman" w:hAnsi="Times New Roman" w:cs="Times New Roman"/>
          <w:sz w:val="28"/>
          <w:szCs w:val="28"/>
        </w:rPr>
        <w:t>AC-02 (ngoại lệ – khoảng thời gian không hợp lệ)</w:t>
      </w:r>
      <w:r w:rsidRPr="00130461">
        <w:rPr>
          <w:rFonts w:ascii="Times New Roman" w:hAnsi="Times New Roman" w:cs="Times New Roman"/>
          <w:sz w:val="28"/>
          <w:szCs w:val="28"/>
        </w:rPr>
        <w:br/>
        <w:t>Given khách chọn thời gian thuê ngắn hơn 4 giờ.</w:t>
      </w:r>
      <w:r w:rsidRPr="00130461">
        <w:rPr>
          <w:rFonts w:ascii="Times New Roman" w:hAnsi="Times New Roman" w:cs="Times New Roman"/>
          <w:sz w:val="28"/>
          <w:szCs w:val="28"/>
        </w:rPr>
        <w:br/>
        <w:t>When khách gửi yêu cầu tìm kiếm.</w:t>
      </w:r>
      <w:r w:rsidRPr="00130461">
        <w:rPr>
          <w:rFonts w:ascii="Times New Roman" w:hAnsi="Times New Roman" w:cs="Times New Roman"/>
          <w:sz w:val="28"/>
          <w:szCs w:val="28"/>
        </w:rPr>
        <w:br/>
        <w:t>Then hệ thống thông báo thời gian thuê tối thiểu là 4 giờ theo BR-02.</w:t>
      </w:r>
    </w:p>
    <w:p w:rsidR="00A400B3" w:rsidRPr="00130461" w:rsidRDefault="00110B3A">
      <w:pPr>
        <w:rPr>
          <w:rFonts w:ascii="Times New Roman" w:hAnsi="Times New Roman" w:cs="Times New Roman"/>
          <w:sz w:val="28"/>
          <w:szCs w:val="28"/>
        </w:rPr>
      </w:pPr>
      <w:r w:rsidRPr="00130461">
        <w:rPr>
          <w:rFonts w:ascii="Times New Roman" w:hAnsi="Times New Roman" w:cs="Times New Roman"/>
          <w:sz w:val="28"/>
          <w:szCs w:val="28"/>
        </w:rPr>
        <w:t>AC-03 (quy tắc chống trùng)</w:t>
      </w:r>
      <w:r w:rsidRPr="00130461">
        <w:rPr>
          <w:rFonts w:ascii="Times New Roman" w:hAnsi="Times New Roman" w:cs="Times New Roman"/>
          <w:sz w:val="28"/>
          <w:szCs w:val="28"/>
        </w:rPr>
        <w:br/>
        <w:t>Given xe đã có đơn giữ chỗ hoặc đơn thuê giao nhau với khoảng thời gian tìm kiếm.</w:t>
      </w:r>
      <w:r w:rsidRPr="00130461">
        <w:rPr>
          <w:rFonts w:ascii="Times New Roman" w:hAnsi="Times New Roman" w:cs="Times New Roman"/>
          <w:sz w:val="28"/>
          <w:szCs w:val="28"/>
        </w:rPr>
        <w:br/>
        <w:t>When hệ thống tính xe khả dụng.</w:t>
      </w:r>
      <w:r w:rsidRPr="00130461">
        <w:rPr>
          <w:rFonts w:ascii="Times New Roman" w:hAnsi="Times New Roman" w:cs="Times New Roman"/>
          <w:sz w:val="28"/>
          <w:szCs w:val="28"/>
        </w:rPr>
        <w:br/>
        <w:t>Then xe đó không xuất hiện trong kết quả theo BR-06.</w:t>
      </w:r>
    </w:p>
    <w:p w:rsidR="00A400B3" w:rsidRPr="00130461" w:rsidRDefault="00110B3A">
      <w:pPr>
        <w:pStyle w:val="Heading2"/>
        <w:rPr>
          <w:rFonts w:ascii="Times New Roman" w:hAnsi="Times New Roman" w:cs="Times New Roman"/>
          <w:color w:val="auto"/>
          <w:sz w:val="28"/>
          <w:szCs w:val="28"/>
        </w:rPr>
      </w:pPr>
      <w:r w:rsidRPr="00130461">
        <w:rPr>
          <w:rFonts w:ascii="Times New Roman" w:hAnsi="Times New Roman" w:cs="Times New Roman"/>
          <w:color w:val="auto"/>
          <w:sz w:val="28"/>
          <w:szCs w:val="28"/>
        </w:rPr>
        <w:t>US-02 – Xem tổng chi phí và tiền cọc (Must, 3 SP)</w:t>
      </w:r>
    </w:p>
    <w:p w:rsidR="00A400B3" w:rsidRPr="00130461" w:rsidRDefault="00110B3A">
      <w:pPr>
        <w:rPr>
          <w:rFonts w:ascii="Times New Roman" w:hAnsi="Times New Roman" w:cs="Times New Roman"/>
          <w:sz w:val="28"/>
          <w:szCs w:val="28"/>
        </w:rPr>
      </w:pPr>
      <w:r w:rsidRPr="00130461">
        <w:rPr>
          <w:rFonts w:ascii="Times New Roman" w:hAnsi="Times New Roman" w:cs="Times New Roman"/>
          <w:sz w:val="28"/>
          <w:szCs w:val="28"/>
        </w:rPr>
        <w:t>Mã story: US-02 | User Story: Là khách thuê, tôi muốn xem tổng chi phí và tiền cọc trước khi đặt để biết số tiền cần chuẩn bị. | Truy vết: FR-14, FR-18, BR-03 | Mức ưu tiên: Must | Story Point: 3 | Acceptance Criteria: AC-04, AC-05, AC-06</w:t>
      </w:r>
    </w:p>
    <w:p w:rsidR="00A400B3" w:rsidRPr="00130461" w:rsidRDefault="00110B3A">
      <w:pPr>
        <w:rPr>
          <w:rFonts w:ascii="Times New Roman" w:hAnsi="Times New Roman" w:cs="Times New Roman"/>
          <w:sz w:val="28"/>
          <w:szCs w:val="28"/>
        </w:rPr>
      </w:pPr>
      <w:r w:rsidRPr="00130461">
        <w:rPr>
          <w:rFonts w:ascii="Times New Roman" w:hAnsi="Times New Roman" w:cs="Times New Roman"/>
          <w:sz w:val="28"/>
          <w:szCs w:val="28"/>
        </w:rPr>
        <w:t>AC-04 (luồng chính)</w:t>
      </w:r>
      <w:r w:rsidRPr="00130461">
        <w:rPr>
          <w:rFonts w:ascii="Times New Roman" w:hAnsi="Times New Roman" w:cs="Times New Roman"/>
          <w:sz w:val="28"/>
          <w:szCs w:val="28"/>
        </w:rPr>
        <w:br/>
        <w:t>Given khách đã chọn xe và khoảng thời gian thuê hợp lệ.</w:t>
      </w:r>
      <w:r w:rsidRPr="00130461">
        <w:rPr>
          <w:rFonts w:ascii="Times New Roman" w:hAnsi="Times New Roman" w:cs="Times New Roman"/>
          <w:sz w:val="28"/>
          <w:szCs w:val="28"/>
        </w:rPr>
        <w:br/>
        <w:t>When khách mở trang chi tiết xe.</w:t>
      </w:r>
      <w:r w:rsidRPr="00130461">
        <w:rPr>
          <w:rFonts w:ascii="Times New Roman" w:hAnsi="Times New Roman" w:cs="Times New Roman"/>
          <w:sz w:val="28"/>
          <w:szCs w:val="28"/>
        </w:rPr>
        <w:br/>
        <w:t>Then hệ thống hiển thị tiền thuê, phí giao nhận, tiền cọc và số tiền còn phải trả khi nhận xe.</w:t>
      </w:r>
    </w:p>
    <w:p w:rsidR="00A400B3" w:rsidRPr="00130461" w:rsidRDefault="00110B3A">
      <w:pPr>
        <w:rPr>
          <w:rFonts w:ascii="Times New Roman" w:hAnsi="Times New Roman" w:cs="Times New Roman"/>
          <w:sz w:val="28"/>
          <w:szCs w:val="28"/>
        </w:rPr>
      </w:pPr>
      <w:r w:rsidRPr="00130461">
        <w:rPr>
          <w:rFonts w:ascii="Times New Roman" w:hAnsi="Times New Roman" w:cs="Times New Roman"/>
          <w:sz w:val="28"/>
          <w:szCs w:val="28"/>
        </w:rPr>
        <w:t>AC-05 (giới hạn tiền cọc)</w:t>
      </w:r>
      <w:r w:rsidRPr="00130461">
        <w:rPr>
          <w:rFonts w:ascii="Times New Roman" w:hAnsi="Times New Roman" w:cs="Times New Roman"/>
          <w:sz w:val="28"/>
          <w:szCs w:val="28"/>
        </w:rPr>
        <w:br/>
        <w:t>Given tổng tiền thuê đã được tính.</w:t>
      </w:r>
      <w:r w:rsidRPr="00130461">
        <w:rPr>
          <w:rFonts w:ascii="Times New Roman" w:hAnsi="Times New Roman" w:cs="Times New Roman"/>
          <w:sz w:val="28"/>
          <w:szCs w:val="28"/>
        </w:rPr>
        <w:br/>
        <w:t>When hệ thống tính tiền cọc.</w:t>
      </w:r>
      <w:r w:rsidRPr="00130461">
        <w:rPr>
          <w:rFonts w:ascii="Times New Roman" w:hAnsi="Times New Roman" w:cs="Times New Roman"/>
          <w:sz w:val="28"/>
          <w:szCs w:val="28"/>
        </w:rPr>
        <w:br/>
        <w:t>Then tiền cọc bằng 30% tiền thuê nhưng không thấp hơn 200.000 đồng và không vượt quá 1.000.000 đồng theo BR-03.</w:t>
      </w:r>
    </w:p>
    <w:p w:rsidR="00A400B3" w:rsidRPr="00130461" w:rsidRDefault="00110B3A">
      <w:pPr>
        <w:rPr>
          <w:rFonts w:ascii="Times New Roman" w:hAnsi="Times New Roman" w:cs="Times New Roman"/>
          <w:sz w:val="28"/>
          <w:szCs w:val="28"/>
        </w:rPr>
      </w:pPr>
      <w:r w:rsidRPr="00130461">
        <w:rPr>
          <w:rFonts w:ascii="Times New Roman" w:hAnsi="Times New Roman" w:cs="Times New Roman"/>
          <w:sz w:val="28"/>
          <w:szCs w:val="28"/>
        </w:rPr>
        <w:t>AC-06 (ngoại lệ – thiếu phí giao nhận)</w:t>
      </w:r>
      <w:r w:rsidRPr="00130461">
        <w:rPr>
          <w:rFonts w:ascii="Times New Roman" w:hAnsi="Times New Roman" w:cs="Times New Roman"/>
          <w:sz w:val="28"/>
          <w:szCs w:val="28"/>
        </w:rPr>
        <w:br/>
        <w:t>Given khách chưa chọn hình thức giao nhận.</w:t>
      </w:r>
      <w:r w:rsidRPr="00130461">
        <w:rPr>
          <w:rFonts w:ascii="Times New Roman" w:hAnsi="Times New Roman" w:cs="Times New Roman"/>
          <w:sz w:val="28"/>
          <w:szCs w:val="28"/>
        </w:rPr>
        <w:br/>
        <w:t>When hệ thống hiển thị chi phí dự kiến.</w:t>
      </w:r>
      <w:r w:rsidRPr="00130461">
        <w:rPr>
          <w:rFonts w:ascii="Times New Roman" w:hAnsi="Times New Roman" w:cs="Times New Roman"/>
          <w:sz w:val="28"/>
          <w:szCs w:val="28"/>
        </w:rPr>
        <w:br/>
        <w:t>Then hệ thống ghi rõ phí giao nhận chưa được tính và yêu cầu chọn hình thức giao nhận trước khi xác nhận đơn.</w:t>
      </w:r>
    </w:p>
    <w:p w:rsidR="00A400B3" w:rsidRPr="00130461" w:rsidRDefault="00110B3A">
      <w:pPr>
        <w:pStyle w:val="Heading2"/>
        <w:rPr>
          <w:rFonts w:ascii="Times New Roman" w:hAnsi="Times New Roman" w:cs="Times New Roman"/>
          <w:color w:val="auto"/>
          <w:sz w:val="28"/>
          <w:szCs w:val="28"/>
        </w:rPr>
      </w:pPr>
      <w:r w:rsidRPr="00130461">
        <w:rPr>
          <w:rFonts w:ascii="Times New Roman" w:hAnsi="Times New Roman" w:cs="Times New Roman"/>
          <w:color w:val="auto"/>
          <w:sz w:val="28"/>
          <w:szCs w:val="28"/>
        </w:rPr>
        <w:t>US-03 – Giữ chỗ trong lúc thanh toán (Must, 5 SP)</w:t>
      </w:r>
    </w:p>
    <w:p w:rsidR="00A400B3" w:rsidRPr="00130461" w:rsidRDefault="00110B3A">
      <w:pPr>
        <w:rPr>
          <w:rFonts w:ascii="Times New Roman" w:hAnsi="Times New Roman" w:cs="Times New Roman"/>
          <w:sz w:val="28"/>
          <w:szCs w:val="28"/>
        </w:rPr>
      </w:pPr>
      <w:r w:rsidRPr="00130461">
        <w:rPr>
          <w:rFonts w:ascii="Times New Roman" w:hAnsi="Times New Roman" w:cs="Times New Roman"/>
          <w:sz w:val="28"/>
          <w:szCs w:val="28"/>
        </w:rPr>
        <w:t>Mã story: US-03 | User Story: Là khách thuê, tôi muốn giữ chỗ xe trong lúc thanh toán cọc để người khác không đặt mất xe. | Truy vết: FR-17, FR-22, FR-23, BR-06 | Mức ưu tiên: Must | Story Point: 5 | Acceptance Criteria: AC-07, AC-08, AC-09</w:t>
      </w:r>
    </w:p>
    <w:p w:rsidR="00A400B3" w:rsidRPr="00130461" w:rsidRDefault="00110B3A">
      <w:pPr>
        <w:rPr>
          <w:rFonts w:ascii="Times New Roman" w:hAnsi="Times New Roman" w:cs="Times New Roman"/>
          <w:sz w:val="28"/>
          <w:szCs w:val="28"/>
        </w:rPr>
      </w:pPr>
      <w:r w:rsidRPr="00130461">
        <w:rPr>
          <w:rFonts w:ascii="Times New Roman" w:hAnsi="Times New Roman" w:cs="Times New Roman"/>
          <w:sz w:val="28"/>
          <w:szCs w:val="28"/>
        </w:rPr>
        <w:t>AC-07 (luồng chính)</w:t>
      </w:r>
      <w:r w:rsidRPr="00130461">
        <w:rPr>
          <w:rFonts w:ascii="Times New Roman" w:hAnsi="Times New Roman" w:cs="Times New Roman"/>
          <w:sz w:val="28"/>
          <w:szCs w:val="28"/>
        </w:rPr>
        <w:br/>
        <w:t>Given khách đủ điều kiện thuê và xe còn trống.</w:t>
      </w:r>
      <w:r w:rsidRPr="00130461">
        <w:rPr>
          <w:rFonts w:ascii="Times New Roman" w:hAnsi="Times New Roman" w:cs="Times New Roman"/>
          <w:sz w:val="28"/>
          <w:szCs w:val="28"/>
        </w:rPr>
        <w:br/>
        <w:t>When hệ thống tạo đơn chờ thanh toán.</w:t>
      </w:r>
      <w:r w:rsidRPr="00130461">
        <w:rPr>
          <w:rFonts w:ascii="Times New Roman" w:hAnsi="Times New Roman" w:cs="Times New Roman"/>
          <w:sz w:val="28"/>
          <w:szCs w:val="28"/>
        </w:rPr>
        <w:br/>
        <w:t>Then hệ thống giữ xe trong 30 phút và loại xe đó khỏi kết quả khả dụng của khách khác.</w:t>
      </w:r>
    </w:p>
    <w:p w:rsidR="00A400B3" w:rsidRPr="00130461" w:rsidRDefault="00110B3A">
      <w:pPr>
        <w:rPr>
          <w:rFonts w:ascii="Times New Roman" w:hAnsi="Times New Roman" w:cs="Times New Roman"/>
          <w:sz w:val="28"/>
          <w:szCs w:val="28"/>
        </w:rPr>
      </w:pPr>
      <w:r w:rsidRPr="00130461">
        <w:rPr>
          <w:rFonts w:ascii="Times New Roman" w:hAnsi="Times New Roman" w:cs="Times New Roman"/>
          <w:sz w:val="28"/>
          <w:szCs w:val="28"/>
        </w:rPr>
        <w:t>AC-08 (ngoại lệ – hết thời gian giữ chỗ)</w:t>
      </w:r>
      <w:r w:rsidRPr="00130461">
        <w:rPr>
          <w:rFonts w:ascii="Times New Roman" w:hAnsi="Times New Roman" w:cs="Times New Roman"/>
          <w:sz w:val="28"/>
          <w:szCs w:val="28"/>
        </w:rPr>
        <w:br/>
        <w:t>Given đơn đang chờ thanh toán.</w:t>
      </w:r>
      <w:r w:rsidRPr="00130461">
        <w:rPr>
          <w:rFonts w:ascii="Times New Roman" w:hAnsi="Times New Roman" w:cs="Times New Roman"/>
          <w:sz w:val="28"/>
          <w:szCs w:val="28"/>
        </w:rPr>
        <w:br/>
        <w:t>When đã quá 30 phút mà cọc chưa thanh toán thành công.</w:t>
      </w:r>
      <w:r w:rsidRPr="00130461">
        <w:rPr>
          <w:rFonts w:ascii="Times New Roman" w:hAnsi="Times New Roman" w:cs="Times New Roman"/>
          <w:sz w:val="28"/>
          <w:szCs w:val="28"/>
        </w:rPr>
        <w:br/>
        <w:t>Then hệ thống tự hủy đơn và mở xe lại cho khách khác.</w:t>
      </w:r>
    </w:p>
    <w:p w:rsidR="00A400B3" w:rsidRPr="00130461" w:rsidRDefault="00110B3A">
      <w:pPr>
        <w:rPr>
          <w:rFonts w:ascii="Times New Roman" w:hAnsi="Times New Roman" w:cs="Times New Roman"/>
          <w:sz w:val="28"/>
          <w:szCs w:val="28"/>
        </w:rPr>
      </w:pPr>
      <w:r w:rsidRPr="00130461">
        <w:rPr>
          <w:rFonts w:ascii="Times New Roman" w:hAnsi="Times New Roman" w:cs="Times New Roman"/>
          <w:sz w:val="28"/>
          <w:szCs w:val="28"/>
        </w:rPr>
        <w:t>AC-09 (ngoại lệ – giao dịch thất bại)</w:t>
      </w:r>
      <w:r w:rsidRPr="00130461">
        <w:rPr>
          <w:rFonts w:ascii="Times New Roman" w:hAnsi="Times New Roman" w:cs="Times New Roman"/>
          <w:sz w:val="28"/>
          <w:szCs w:val="28"/>
        </w:rPr>
        <w:br/>
        <w:t>Given đơn vẫn còn trong thời gian giữ chỗ.</w:t>
      </w:r>
      <w:r w:rsidRPr="00130461">
        <w:rPr>
          <w:rFonts w:ascii="Times New Roman" w:hAnsi="Times New Roman" w:cs="Times New Roman"/>
          <w:sz w:val="28"/>
          <w:szCs w:val="28"/>
        </w:rPr>
        <w:br/>
        <w:t>When cổng thanh toán trả về kết quả thất bại.</w:t>
      </w:r>
      <w:r w:rsidRPr="00130461">
        <w:rPr>
          <w:rFonts w:ascii="Times New Roman" w:hAnsi="Times New Roman" w:cs="Times New Roman"/>
          <w:sz w:val="28"/>
          <w:szCs w:val="28"/>
        </w:rPr>
        <w:br/>
        <w:t>Then hệ thống giữ nguyên thời gian còn lại của lượt giữ chỗ theo FR-23.</w:t>
      </w:r>
    </w:p>
    <w:p w:rsidR="00A400B3" w:rsidRPr="00130461" w:rsidRDefault="00110B3A">
      <w:pPr>
        <w:pStyle w:val="Heading1"/>
        <w:rPr>
          <w:rFonts w:ascii="Times New Roman" w:hAnsi="Times New Roman" w:cs="Times New Roman"/>
          <w:color w:val="auto"/>
          <w:sz w:val="28"/>
        </w:rPr>
      </w:pPr>
      <w:r w:rsidRPr="00130461">
        <w:rPr>
          <w:rFonts w:ascii="Times New Roman" w:hAnsi="Times New Roman" w:cs="Times New Roman"/>
          <w:color w:val="auto"/>
          <w:sz w:val="28"/>
        </w:rPr>
        <w:t>HẠNG MỤC 5. DEFINITION OF DONE</w:t>
      </w:r>
    </w:p>
    <w:tbl>
      <w:tblPr>
        <w:tblStyle w:val="TableGrid"/>
        <w:tblW w:w="0" w:type="auto"/>
        <w:jc w:val="center"/>
        <w:tblLook w:val="04A0" w:firstRow="1" w:lastRow="0" w:firstColumn="1" w:lastColumn="0" w:noHBand="0" w:noVBand="1"/>
      </w:tblPr>
      <w:tblGrid>
        <w:gridCol w:w="576"/>
        <w:gridCol w:w="9216"/>
      </w:tblGrid>
      <w:tr w:rsidR="00130461" w:rsidRPr="00130461" w:rsidTr="00130461">
        <w:trPr>
          <w:tblHeader/>
          <w:jc w:val="center"/>
        </w:trPr>
        <w:tc>
          <w:tcPr>
            <w:tcW w:w="576" w:type="dxa"/>
            <w:shd w:val="clear" w:color="auto" w:fill="auto"/>
            <w:vAlign w:val="center"/>
          </w:tcPr>
          <w:p w:rsidR="00A400B3" w:rsidRPr="00130461" w:rsidRDefault="00110B3A">
            <w:pPr>
              <w:spacing w:before="20" w:after="20"/>
              <w:rPr>
                <w:rFonts w:ascii="Times New Roman" w:hAnsi="Times New Roman" w:cs="Times New Roman"/>
                <w:sz w:val="28"/>
                <w:szCs w:val="28"/>
              </w:rPr>
            </w:pPr>
            <w:r w:rsidRPr="00130461">
              <w:rPr>
                <w:rFonts w:ascii="Times New Roman" w:hAnsi="Times New Roman" w:cs="Times New Roman"/>
                <w:b/>
                <w:sz w:val="28"/>
                <w:szCs w:val="28"/>
              </w:rPr>
              <w:t>#</w:t>
            </w:r>
          </w:p>
        </w:tc>
        <w:tc>
          <w:tcPr>
            <w:tcW w:w="9216" w:type="dxa"/>
            <w:shd w:val="clear" w:color="auto" w:fill="auto"/>
            <w:vAlign w:val="center"/>
          </w:tcPr>
          <w:p w:rsidR="00A400B3" w:rsidRPr="00130461" w:rsidRDefault="00110B3A">
            <w:pPr>
              <w:spacing w:before="20" w:after="20"/>
              <w:rPr>
                <w:rFonts w:ascii="Times New Roman" w:hAnsi="Times New Roman" w:cs="Times New Roman"/>
                <w:sz w:val="28"/>
                <w:szCs w:val="28"/>
              </w:rPr>
            </w:pPr>
            <w:r w:rsidRPr="00130461">
              <w:rPr>
                <w:rFonts w:ascii="Times New Roman" w:hAnsi="Times New Roman" w:cs="Times New Roman"/>
                <w:b/>
                <w:sz w:val="28"/>
                <w:szCs w:val="28"/>
              </w:rPr>
              <w:t>Điều kiện DoD có thể kiểm chứng</w:t>
            </w:r>
          </w:p>
        </w:tc>
      </w:tr>
      <w:tr w:rsidR="00130461" w:rsidRPr="00130461">
        <w:trPr>
          <w:jc w:val="center"/>
        </w:trPr>
        <w:tc>
          <w:tcPr>
            <w:tcW w:w="576" w:type="dxa"/>
            <w:vAlign w:val="center"/>
          </w:tcPr>
          <w:p w:rsidR="00A400B3" w:rsidRPr="00130461" w:rsidRDefault="00110B3A">
            <w:pPr>
              <w:spacing w:before="20" w:after="20"/>
              <w:rPr>
                <w:rFonts w:ascii="Times New Roman" w:hAnsi="Times New Roman" w:cs="Times New Roman"/>
                <w:sz w:val="28"/>
                <w:szCs w:val="28"/>
              </w:rPr>
            </w:pPr>
            <w:r w:rsidRPr="00130461">
              <w:rPr>
                <w:rFonts w:ascii="Times New Roman" w:hAnsi="Times New Roman" w:cs="Times New Roman"/>
                <w:sz w:val="28"/>
                <w:szCs w:val="28"/>
              </w:rPr>
              <w:t>1</w:t>
            </w:r>
          </w:p>
        </w:tc>
        <w:tc>
          <w:tcPr>
            <w:tcW w:w="9216" w:type="dxa"/>
            <w:vAlign w:val="center"/>
          </w:tcPr>
          <w:p w:rsidR="00A400B3" w:rsidRPr="00130461" w:rsidRDefault="00110B3A">
            <w:pPr>
              <w:spacing w:before="20" w:after="20"/>
              <w:rPr>
                <w:rFonts w:ascii="Times New Roman" w:hAnsi="Times New Roman" w:cs="Times New Roman"/>
                <w:sz w:val="28"/>
                <w:szCs w:val="28"/>
              </w:rPr>
            </w:pPr>
            <w:r w:rsidRPr="00130461">
              <w:rPr>
                <w:rFonts w:ascii="Times New Roman" w:hAnsi="Times New Roman" w:cs="Times New Roman"/>
                <w:sz w:val="28"/>
                <w:szCs w:val="28"/>
              </w:rPr>
              <w:t>Mã nguồn của story đã được đưa vào nhánh tích hợp và có ít nhất một người khác review (Có/Không).</w:t>
            </w:r>
          </w:p>
        </w:tc>
      </w:tr>
      <w:tr w:rsidR="00130461" w:rsidRPr="00130461">
        <w:trPr>
          <w:jc w:val="center"/>
        </w:trPr>
        <w:tc>
          <w:tcPr>
            <w:tcW w:w="576" w:type="dxa"/>
            <w:shd w:val="clear" w:color="auto" w:fill="F2F6FA"/>
            <w:vAlign w:val="center"/>
          </w:tcPr>
          <w:p w:rsidR="00A400B3" w:rsidRPr="00130461" w:rsidRDefault="00110B3A">
            <w:pPr>
              <w:spacing w:before="20" w:after="20"/>
              <w:rPr>
                <w:rFonts w:ascii="Times New Roman" w:hAnsi="Times New Roman" w:cs="Times New Roman"/>
                <w:sz w:val="28"/>
                <w:szCs w:val="28"/>
              </w:rPr>
            </w:pPr>
            <w:r w:rsidRPr="00130461">
              <w:rPr>
                <w:rFonts w:ascii="Times New Roman" w:hAnsi="Times New Roman" w:cs="Times New Roman"/>
                <w:sz w:val="28"/>
                <w:szCs w:val="28"/>
              </w:rPr>
              <w:t>2</w:t>
            </w:r>
          </w:p>
        </w:tc>
        <w:tc>
          <w:tcPr>
            <w:tcW w:w="9216" w:type="dxa"/>
            <w:shd w:val="clear" w:color="auto" w:fill="F2F6FA"/>
            <w:vAlign w:val="center"/>
          </w:tcPr>
          <w:p w:rsidR="00A400B3" w:rsidRPr="00130461" w:rsidRDefault="00110B3A">
            <w:pPr>
              <w:spacing w:before="20" w:after="20"/>
              <w:rPr>
                <w:rFonts w:ascii="Times New Roman" w:hAnsi="Times New Roman" w:cs="Times New Roman"/>
                <w:sz w:val="28"/>
                <w:szCs w:val="28"/>
              </w:rPr>
            </w:pPr>
            <w:r w:rsidRPr="00130461">
              <w:rPr>
                <w:rFonts w:ascii="Times New Roman" w:hAnsi="Times New Roman" w:cs="Times New Roman"/>
                <w:sz w:val="28"/>
                <w:szCs w:val="28"/>
              </w:rPr>
              <w:t>Tất cả kiểm thử tự động liên quan đến story chạy thành công trên môi trường CI (Có/Không).</w:t>
            </w:r>
          </w:p>
        </w:tc>
      </w:tr>
      <w:tr w:rsidR="00130461" w:rsidRPr="00130461">
        <w:trPr>
          <w:jc w:val="center"/>
        </w:trPr>
        <w:tc>
          <w:tcPr>
            <w:tcW w:w="576" w:type="dxa"/>
            <w:vAlign w:val="center"/>
          </w:tcPr>
          <w:p w:rsidR="00A400B3" w:rsidRPr="00130461" w:rsidRDefault="00110B3A">
            <w:pPr>
              <w:spacing w:before="20" w:after="20"/>
              <w:rPr>
                <w:rFonts w:ascii="Times New Roman" w:hAnsi="Times New Roman" w:cs="Times New Roman"/>
                <w:sz w:val="28"/>
                <w:szCs w:val="28"/>
              </w:rPr>
            </w:pPr>
            <w:r w:rsidRPr="00130461">
              <w:rPr>
                <w:rFonts w:ascii="Times New Roman" w:hAnsi="Times New Roman" w:cs="Times New Roman"/>
                <w:sz w:val="28"/>
                <w:szCs w:val="28"/>
              </w:rPr>
              <w:t>3</w:t>
            </w:r>
          </w:p>
        </w:tc>
        <w:tc>
          <w:tcPr>
            <w:tcW w:w="9216" w:type="dxa"/>
            <w:vAlign w:val="center"/>
          </w:tcPr>
          <w:p w:rsidR="00A400B3" w:rsidRPr="00130461" w:rsidRDefault="00110B3A">
            <w:pPr>
              <w:spacing w:before="20" w:after="20"/>
              <w:rPr>
                <w:rFonts w:ascii="Times New Roman" w:hAnsi="Times New Roman" w:cs="Times New Roman"/>
                <w:sz w:val="28"/>
                <w:szCs w:val="28"/>
              </w:rPr>
            </w:pPr>
            <w:r w:rsidRPr="00130461">
              <w:rPr>
                <w:rFonts w:ascii="Times New Roman" w:hAnsi="Times New Roman" w:cs="Times New Roman"/>
                <w:sz w:val="28"/>
                <w:szCs w:val="28"/>
              </w:rPr>
              <w:t>Tất cả Acceptance Criteria của story được kiểm thử và đánh dấu đạt (Có/Không).</w:t>
            </w:r>
          </w:p>
        </w:tc>
      </w:tr>
      <w:tr w:rsidR="00130461" w:rsidRPr="00130461">
        <w:trPr>
          <w:jc w:val="center"/>
        </w:trPr>
        <w:tc>
          <w:tcPr>
            <w:tcW w:w="576" w:type="dxa"/>
            <w:shd w:val="clear" w:color="auto" w:fill="F2F6FA"/>
            <w:vAlign w:val="center"/>
          </w:tcPr>
          <w:p w:rsidR="00A400B3" w:rsidRPr="00130461" w:rsidRDefault="00110B3A">
            <w:pPr>
              <w:spacing w:before="20" w:after="20"/>
              <w:rPr>
                <w:rFonts w:ascii="Times New Roman" w:hAnsi="Times New Roman" w:cs="Times New Roman"/>
                <w:sz w:val="28"/>
                <w:szCs w:val="28"/>
              </w:rPr>
            </w:pPr>
            <w:r w:rsidRPr="00130461">
              <w:rPr>
                <w:rFonts w:ascii="Times New Roman" w:hAnsi="Times New Roman" w:cs="Times New Roman"/>
                <w:sz w:val="28"/>
                <w:szCs w:val="28"/>
              </w:rPr>
              <w:t>4</w:t>
            </w:r>
          </w:p>
        </w:tc>
        <w:tc>
          <w:tcPr>
            <w:tcW w:w="9216" w:type="dxa"/>
            <w:shd w:val="clear" w:color="auto" w:fill="F2F6FA"/>
            <w:vAlign w:val="center"/>
          </w:tcPr>
          <w:p w:rsidR="00A400B3" w:rsidRPr="00130461" w:rsidRDefault="00110B3A">
            <w:pPr>
              <w:spacing w:before="20" w:after="20"/>
              <w:rPr>
                <w:rFonts w:ascii="Times New Roman" w:hAnsi="Times New Roman" w:cs="Times New Roman"/>
                <w:sz w:val="28"/>
                <w:szCs w:val="28"/>
              </w:rPr>
            </w:pPr>
            <w:r w:rsidRPr="00130461">
              <w:rPr>
                <w:rFonts w:ascii="Times New Roman" w:hAnsi="Times New Roman" w:cs="Times New Roman"/>
                <w:sz w:val="28"/>
                <w:szCs w:val="28"/>
              </w:rPr>
              <w:t>Không còn lỗi mức Critical hoặc High được xác nhận thuộc story (Có/Không).</w:t>
            </w:r>
          </w:p>
        </w:tc>
      </w:tr>
      <w:tr w:rsidR="00A400B3" w:rsidRPr="00130461">
        <w:trPr>
          <w:jc w:val="center"/>
        </w:trPr>
        <w:tc>
          <w:tcPr>
            <w:tcW w:w="576" w:type="dxa"/>
            <w:vAlign w:val="center"/>
          </w:tcPr>
          <w:p w:rsidR="00A400B3" w:rsidRPr="00130461" w:rsidRDefault="00110B3A">
            <w:pPr>
              <w:spacing w:before="20" w:after="20"/>
              <w:rPr>
                <w:rFonts w:ascii="Times New Roman" w:hAnsi="Times New Roman" w:cs="Times New Roman"/>
                <w:sz w:val="28"/>
                <w:szCs w:val="28"/>
              </w:rPr>
            </w:pPr>
            <w:r w:rsidRPr="00130461">
              <w:rPr>
                <w:rFonts w:ascii="Times New Roman" w:hAnsi="Times New Roman" w:cs="Times New Roman"/>
                <w:sz w:val="28"/>
                <w:szCs w:val="28"/>
              </w:rPr>
              <w:t>5</w:t>
            </w:r>
          </w:p>
        </w:tc>
        <w:tc>
          <w:tcPr>
            <w:tcW w:w="9216" w:type="dxa"/>
            <w:vAlign w:val="center"/>
          </w:tcPr>
          <w:p w:rsidR="00A400B3" w:rsidRPr="00130461" w:rsidRDefault="00110B3A">
            <w:pPr>
              <w:spacing w:before="20" w:after="20"/>
              <w:rPr>
                <w:rFonts w:ascii="Times New Roman" w:hAnsi="Times New Roman" w:cs="Times New Roman"/>
                <w:sz w:val="28"/>
                <w:szCs w:val="28"/>
              </w:rPr>
            </w:pPr>
            <w:r w:rsidRPr="00130461">
              <w:rPr>
                <w:rFonts w:ascii="Times New Roman" w:hAnsi="Times New Roman" w:cs="Times New Roman"/>
                <w:sz w:val="28"/>
                <w:szCs w:val="28"/>
              </w:rPr>
              <w:t>Tài liệu/API hoặc hướng dẫn sử dụng bị ảnh hưởng đã được cập nhật trong repository (Có/Không).</w:t>
            </w:r>
          </w:p>
        </w:tc>
      </w:tr>
    </w:tbl>
    <w:p w:rsidR="00A400B3" w:rsidRPr="00130461" w:rsidRDefault="00A400B3">
      <w:pPr>
        <w:spacing w:after="20"/>
        <w:rPr>
          <w:rFonts w:ascii="Times New Roman" w:hAnsi="Times New Roman" w:cs="Times New Roman"/>
          <w:sz w:val="28"/>
          <w:szCs w:val="28"/>
        </w:rPr>
      </w:pPr>
    </w:p>
    <w:p w:rsidR="00A400B3" w:rsidRPr="00130461" w:rsidRDefault="00110B3A">
      <w:pPr>
        <w:rPr>
          <w:rFonts w:ascii="Times New Roman" w:hAnsi="Times New Roman" w:cs="Times New Roman"/>
          <w:sz w:val="28"/>
          <w:szCs w:val="28"/>
        </w:rPr>
      </w:pPr>
      <w:r w:rsidRPr="00130461">
        <w:rPr>
          <w:rFonts w:ascii="Times New Roman" w:hAnsi="Times New Roman" w:cs="Times New Roman"/>
          <w:sz w:val="28"/>
          <w:szCs w:val="28"/>
        </w:rPr>
        <w:t>Khác biệt: Acceptance Criteria mô tả điều kiện cụ thể để một User Story được chấp nhận về mặt hành vi/nghiệp vụ; Definition of Done là tiêu chuẩn hoàn thành chung áp dụng cho mọi story, bao gồm review, kiểm thử, lỗi và tài liệu.</w:t>
      </w:r>
    </w:p>
    <w:p w:rsidR="00A400B3" w:rsidRPr="00130461" w:rsidRDefault="00110B3A">
      <w:pPr>
        <w:rPr>
          <w:rFonts w:ascii="Times New Roman" w:hAnsi="Times New Roman" w:cs="Times New Roman"/>
          <w:sz w:val="28"/>
          <w:szCs w:val="28"/>
        </w:rPr>
      </w:pPr>
      <w:r w:rsidRPr="00130461">
        <w:rPr>
          <w:rFonts w:ascii="Times New Roman" w:hAnsi="Times New Roman" w:cs="Times New Roman"/>
          <w:sz w:val="28"/>
          <w:szCs w:val="28"/>
        </w:rPr>
        <w:t>Ví dụ: AC của US-03 yêu cầu hết 30 phút chưa thanh toán thì đơn tự hủy và xe được mở lại. DoD yêu cầu kiểm thử tự động liên quan chạy thành công và mọi AC của US-03 đều được kiểm thử đạt.</w:t>
      </w:r>
    </w:p>
    <w:p w:rsidR="00A400B3" w:rsidRPr="00130461" w:rsidRDefault="00110B3A">
      <w:pPr>
        <w:pStyle w:val="Heading1"/>
        <w:rPr>
          <w:rFonts w:ascii="Times New Roman" w:hAnsi="Times New Roman" w:cs="Times New Roman"/>
          <w:color w:val="auto"/>
          <w:sz w:val="28"/>
        </w:rPr>
      </w:pPr>
      <w:r w:rsidRPr="00130461">
        <w:rPr>
          <w:rFonts w:ascii="Times New Roman" w:hAnsi="Times New Roman" w:cs="Times New Roman"/>
          <w:color w:val="auto"/>
          <w:sz w:val="28"/>
        </w:rPr>
        <w:t>HẠNG MỤC 6. PRIORITIZED PRODUCT BACKLOG</w:t>
      </w:r>
    </w:p>
    <w:tbl>
      <w:tblPr>
        <w:tblStyle w:val="TableGrid"/>
        <w:tblW w:w="0" w:type="auto"/>
        <w:jc w:val="center"/>
        <w:tblLook w:val="04A0" w:firstRow="1" w:lastRow="0" w:firstColumn="1" w:lastColumn="0" w:noHBand="0" w:noVBand="1"/>
      </w:tblPr>
      <w:tblGrid>
        <w:gridCol w:w="727"/>
        <w:gridCol w:w="936"/>
        <w:gridCol w:w="1010"/>
        <w:gridCol w:w="7200"/>
      </w:tblGrid>
      <w:tr w:rsidR="00130461" w:rsidRPr="00130461" w:rsidTr="00130461">
        <w:trPr>
          <w:tblHeader/>
          <w:jc w:val="center"/>
        </w:trPr>
        <w:tc>
          <w:tcPr>
            <w:tcW w:w="648" w:type="dxa"/>
            <w:shd w:val="clear" w:color="auto" w:fill="auto"/>
            <w:vAlign w:val="center"/>
          </w:tcPr>
          <w:p w:rsidR="00A400B3" w:rsidRPr="00130461" w:rsidRDefault="00110B3A">
            <w:pPr>
              <w:spacing w:before="20" w:after="20"/>
              <w:rPr>
                <w:rFonts w:ascii="Times New Roman" w:hAnsi="Times New Roman" w:cs="Times New Roman"/>
                <w:sz w:val="28"/>
                <w:szCs w:val="28"/>
              </w:rPr>
            </w:pPr>
            <w:r w:rsidRPr="00130461">
              <w:rPr>
                <w:rFonts w:ascii="Times New Roman" w:hAnsi="Times New Roman" w:cs="Times New Roman"/>
                <w:b/>
                <w:sz w:val="28"/>
                <w:szCs w:val="28"/>
              </w:rPr>
              <w:t>Thứ tự</w:t>
            </w:r>
          </w:p>
        </w:tc>
        <w:tc>
          <w:tcPr>
            <w:tcW w:w="936" w:type="dxa"/>
            <w:shd w:val="clear" w:color="auto" w:fill="auto"/>
            <w:vAlign w:val="center"/>
          </w:tcPr>
          <w:p w:rsidR="00A400B3" w:rsidRPr="00130461" w:rsidRDefault="00110B3A">
            <w:pPr>
              <w:spacing w:before="20" w:after="20"/>
              <w:rPr>
                <w:rFonts w:ascii="Times New Roman" w:hAnsi="Times New Roman" w:cs="Times New Roman"/>
                <w:sz w:val="28"/>
                <w:szCs w:val="28"/>
              </w:rPr>
            </w:pPr>
            <w:r w:rsidRPr="00130461">
              <w:rPr>
                <w:rFonts w:ascii="Times New Roman" w:hAnsi="Times New Roman" w:cs="Times New Roman"/>
                <w:b/>
                <w:sz w:val="28"/>
                <w:szCs w:val="28"/>
              </w:rPr>
              <w:t>Story</w:t>
            </w:r>
          </w:p>
        </w:tc>
        <w:tc>
          <w:tcPr>
            <w:tcW w:w="1008" w:type="dxa"/>
            <w:shd w:val="clear" w:color="auto" w:fill="auto"/>
            <w:vAlign w:val="center"/>
          </w:tcPr>
          <w:p w:rsidR="00A400B3" w:rsidRPr="00130461" w:rsidRDefault="00110B3A">
            <w:pPr>
              <w:spacing w:before="20" w:after="20"/>
              <w:rPr>
                <w:rFonts w:ascii="Times New Roman" w:hAnsi="Times New Roman" w:cs="Times New Roman"/>
                <w:sz w:val="28"/>
                <w:szCs w:val="28"/>
              </w:rPr>
            </w:pPr>
            <w:r w:rsidRPr="00130461">
              <w:rPr>
                <w:rFonts w:ascii="Times New Roman" w:hAnsi="Times New Roman" w:cs="Times New Roman"/>
                <w:b/>
                <w:sz w:val="28"/>
                <w:szCs w:val="28"/>
              </w:rPr>
              <w:t>Mức</w:t>
            </w:r>
          </w:p>
        </w:tc>
        <w:tc>
          <w:tcPr>
            <w:tcW w:w="7200" w:type="dxa"/>
            <w:shd w:val="clear" w:color="auto" w:fill="auto"/>
            <w:vAlign w:val="center"/>
          </w:tcPr>
          <w:p w:rsidR="00A400B3" w:rsidRPr="00130461" w:rsidRDefault="00110B3A">
            <w:pPr>
              <w:spacing w:before="20" w:after="20"/>
              <w:rPr>
                <w:rFonts w:ascii="Times New Roman" w:hAnsi="Times New Roman" w:cs="Times New Roman"/>
                <w:sz w:val="28"/>
                <w:szCs w:val="28"/>
              </w:rPr>
            </w:pPr>
            <w:r w:rsidRPr="00130461">
              <w:rPr>
                <w:rFonts w:ascii="Times New Roman" w:hAnsi="Times New Roman" w:cs="Times New Roman"/>
                <w:b/>
                <w:sz w:val="28"/>
                <w:szCs w:val="28"/>
              </w:rPr>
              <w:t>Lý do ưu tiên gắn mục tiêu kinh doanh</w:t>
            </w:r>
          </w:p>
        </w:tc>
      </w:tr>
      <w:tr w:rsidR="00130461" w:rsidRPr="00130461">
        <w:trPr>
          <w:jc w:val="center"/>
        </w:trPr>
        <w:tc>
          <w:tcPr>
            <w:tcW w:w="648" w:type="dxa"/>
            <w:vAlign w:val="center"/>
          </w:tcPr>
          <w:p w:rsidR="00A400B3" w:rsidRPr="00130461" w:rsidRDefault="00110B3A">
            <w:pPr>
              <w:spacing w:before="20" w:after="20"/>
              <w:rPr>
                <w:rFonts w:ascii="Times New Roman" w:hAnsi="Times New Roman" w:cs="Times New Roman"/>
                <w:sz w:val="28"/>
                <w:szCs w:val="28"/>
              </w:rPr>
            </w:pPr>
            <w:r w:rsidRPr="00130461">
              <w:rPr>
                <w:rFonts w:ascii="Times New Roman" w:hAnsi="Times New Roman" w:cs="Times New Roman"/>
                <w:sz w:val="28"/>
                <w:szCs w:val="28"/>
              </w:rPr>
              <w:t>1</w:t>
            </w:r>
          </w:p>
        </w:tc>
        <w:tc>
          <w:tcPr>
            <w:tcW w:w="936" w:type="dxa"/>
            <w:vAlign w:val="center"/>
          </w:tcPr>
          <w:p w:rsidR="00A400B3" w:rsidRPr="00130461" w:rsidRDefault="00110B3A">
            <w:pPr>
              <w:spacing w:before="20" w:after="20"/>
              <w:rPr>
                <w:rFonts w:ascii="Times New Roman" w:hAnsi="Times New Roman" w:cs="Times New Roman"/>
                <w:sz w:val="28"/>
                <w:szCs w:val="28"/>
              </w:rPr>
            </w:pPr>
            <w:r w:rsidRPr="00130461">
              <w:rPr>
                <w:rFonts w:ascii="Times New Roman" w:hAnsi="Times New Roman" w:cs="Times New Roman"/>
                <w:sz w:val="28"/>
                <w:szCs w:val="28"/>
              </w:rPr>
              <w:t>US-01</w:t>
            </w:r>
          </w:p>
        </w:tc>
        <w:tc>
          <w:tcPr>
            <w:tcW w:w="1008" w:type="dxa"/>
            <w:vAlign w:val="center"/>
          </w:tcPr>
          <w:p w:rsidR="00A400B3" w:rsidRPr="00130461" w:rsidRDefault="00110B3A">
            <w:pPr>
              <w:spacing w:before="20" w:after="20"/>
              <w:rPr>
                <w:rFonts w:ascii="Times New Roman" w:hAnsi="Times New Roman" w:cs="Times New Roman"/>
                <w:sz w:val="28"/>
                <w:szCs w:val="28"/>
              </w:rPr>
            </w:pPr>
            <w:r w:rsidRPr="00130461">
              <w:rPr>
                <w:rFonts w:ascii="Times New Roman" w:hAnsi="Times New Roman" w:cs="Times New Roman"/>
                <w:sz w:val="28"/>
                <w:szCs w:val="28"/>
              </w:rPr>
              <w:t>Must</w:t>
            </w:r>
          </w:p>
        </w:tc>
        <w:tc>
          <w:tcPr>
            <w:tcW w:w="7200" w:type="dxa"/>
            <w:vAlign w:val="center"/>
          </w:tcPr>
          <w:p w:rsidR="00A400B3" w:rsidRPr="00130461" w:rsidRDefault="00110B3A">
            <w:pPr>
              <w:spacing w:before="20" w:after="20"/>
              <w:rPr>
                <w:rFonts w:ascii="Times New Roman" w:hAnsi="Times New Roman" w:cs="Times New Roman"/>
                <w:sz w:val="28"/>
                <w:szCs w:val="28"/>
              </w:rPr>
            </w:pPr>
            <w:r w:rsidRPr="00130461">
              <w:rPr>
                <w:rFonts w:ascii="Times New Roman" w:hAnsi="Times New Roman" w:cs="Times New Roman"/>
                <w:sz w:val="28"/>
                <w:szCs w:val="28"/>
              </w:rPr>
              <w:t>72% khách xem tính khả dụng là yếu tố quyết định; xe trống chính xác là nền tảng để giảm thời gian tìm đến đặt dưới 5 phút.</w:t>
            </w:r>
          </w:p>
        </w:tc>
      </w:tr>
      <w:tr w:rsidR="00130461" w:rsidRPr="00130461">
        <w:trPr>
          <w:jc w:val="center"/>
        </w:trPr>
        <w:tc>
          <w:tcPr>
            <w:tcW w:w="648" w:type="dxa"/>
            <w:shd w:val="clear" w:color="auto" w:fill="F2F6FA"/>
            <w:vAlign w:val="center"/>
          </w:tcPr>
          <w:p w:rsidR="00A400B3" w:rsidRPr="00130461" w:rsidRDefault="00110B3A">
            <w:pPr>
              <w:spacing w:before="20" w:after="20"/>
              <w:rPr>
                <w:rFonts w:ascii="Times New Roman" w:hAnsi="Times New Roman" w:cs="Times New Roman"/>
                <w:sz w:val="28"/>
                <w:szCs w:val="28"/>
              </w:rPr>
            </w:pPr>
            <w:r w:rsidRPr="00130461">
              <w:rPr>
                <w:rFonts w:ascii="Times New Roman" w:hAnsi="Times New Roman" w:cs="Times New Roman"/>
                <w:sz w:val="28"/>
                <w:szCs w:val="28"/>
              </w:rPr>
              <w:t>2</w:t>
            </w:r>
          </w:p>
        </w:tc>
        <w:tc>
          <w:tcPr>
            <w:tcW w:w="936" w:type="dxa"/>
            <w:shd w:val="clear" w:color="auto" w:fill="F2F6FA"/>
            <w:vAlign w:val="center"/>
          </w:tcPr>
          <w:p w:rsidR="00A400B3" w:rsidRPr="00130461" w:rsidRDefault="00110B3A">
            <w:pPr>
              <w:spacing w:before="20" w:after="20"/>
              <w:rPr>
                <w:rFonts w:ascii="Times New Roman" w:hAnsi="Times New Roman" w:cs="Times New Roman"/>
                <w:sz w:val="28"/>
                <w:szCs w:val="28"/>
              </w:rPr>
            </w:pPr>
            <w:r w:rsidRPr="00130461">
              <w:rPr>
                <w:rFonts w:ascii="Times New Roman" w:hAnsi="Times New Roman" w:cs="Times New Roman"/>
                <w:sz w:val="28"/>
                <w:szCs w:val="28"/>
              </w:rPr>
              <w:t>US-03</w:t>
            </w:r>
          </w:p>
        </w:tc>
        <w:tc>
          <w:tcPr>
            <w:tcW w:w="1008" w:type="dxa"/>
            <w:shd w:val="clear" w:color="auto" w:fill="F2F6FA"/>
            <w:vAlign w:val="center"/>
          </w:tcPr>
          <w:p w:rsidR="00A400B3" w:rsidRPr="00130461" w:rsidRDefault="00110B3A">
            <w:pPr>
              <w:spacing w:before="20" w:after="20"/>
              <w:rPr>
                <w:rFonts w:ascii="Times New Roman" w:hAnsi="Times New Roman" w:cs="Times New Roman"/>
                <w:sz w:val="28"/>
                <w:szCs w:val="28"/>
              </w:rPr>
            </w:pPr>
            <w:r w:rsidRPr="00130461">
              <w:rPr>
                <w:rFonts w:ascii="Times New Roman" w:hAnsi="Times New Roman" w:cs="Times New Roman"/>
                <w:sz w:val="28"/>
                <w:szCs w:val="28"/>
              </w:rPr>
              <w:t>Must</w:t>
            </w:r>
          </w:p>
        </w:tc>
        <w:tc>
          <w:tcPr>
            <w:tcW w:w="7200" w:type="dxa"/>
            <w:shd w:val="clear" w:color="auto" w:fill="F2F6FA"/>
            <w:vAlign w:val="center"/>
          </w:tcPr>
          <w:p w:rsidR="00A400B3" w:rsidRPr="00130461" w:rsidRDefault="00110B3A">
            <w:pPr>
              <w:spacing w:before="20" w:after="20"/>
              <w:rPr>
                <w:rFonts w:ascii="Times New Roman" w:hAnsi="Times New Roman" w:cs="Times New Roman"/>
                <w:sz w:val="28"/>
                <w:szCs w:val="28"/>
              </w:rPr>
            </w:pPr>
            <w:r w:rsidRPr="00130461">
              <w:rPr>
                <w:rFonts w:ascii="Times New Roman" w:hAnsi="Times New Roman" w:cs="Times New Roman"/>
                <w:sz w:val="28"/>
                <w:szCs w:val="28"/>
              </w:rPr>
              <w:t>Giữ chỗ chống trùng đơn, hỗ trợ mục tiêu giảm thời gian đặt thành công dưới 5 phút và tránh mất xe khi thanh toán.</w:t>
            </w:r>
          </w:p>
        </w:tc>
      </w:tr>
      <w:tr w:rsidR="00130461" w:rsidRPr="00130461">
        <w:trPr>
          <w:jc w:val="center"/>
        </w:trPr>
        <w:tc>
          <w:tcPr>
            <w:tcW w:w="648" w:type="dxa"/>
            <w:vAlign w:val="center"/>
          </w:tcPr>
          <w:p w:rsidR="00A400B3" w:rsidRPr="00130461" w:rsidRDefault="00110B3A">
            <w:pPr>
              <w:spacing w:before="20" w:after="20"/>
              <w:rPr>
                <w:rFonts w:ascii="Times New Roman" w:hAnsi="Times New Roman" w:cs="Times New Roman"/>
                <w:sz w:val="28"/>
                <w:szCs w:val="28"/>
              </w:rPr>
            </w:pPr>
            <w:r w:rsidRPr="00130461">
              <w:rPr>
                <w:rFonts w:ascii="Times New Roman" w:hAnsi="Times New Roman" w:cs="Times New Roman"/>
                <w:sz w:val="28"/>
                <w:szCs w:val="28"/>
              </w:rPr>
              <w:t>3</w:t>
            </w:r>
          </w:p>
        </w:tc>
        <w:tc>
          <w:tcPr>
            <w:tcW w:w="936" w:type="dxa"/>
            <w:vAlign w:val="center"/>
          </w:tcPr>
          <w:p w:rsidR="00A400B3" w:rsidRPr="00130461" w:rsidRDefault="00110B3A">
            <w:pPr>
              <w:spacing w:before="20" w:after="20"/>
              <w:rPr>
                <w:rFonts w:ascii="Times New Roman" w:hAnsi="Times New Roman" w:cs="Times New Roman"/>
                <w:sz w:val="28"/>
                <w:szCs w:val="28"/>
              </w:rPr>
            </w:pPr>
            <w:r w:rsidRPr="00130461">
              <w:rPr>
                <w:rFonts w:ascii="Times New Roman" w:hAnsi="Times New Roman" w:cs="Times New Roman"/>
                <w:sz w:val="28"/>
                <w:szCs w:val="28"/>
              </w:rPr>
              <w:t>US-02</w:t>
            </w:r>
          </w:p>
        </w:tc>
        <w:tc>
          <w:tcPr>
            <w:tcW w:w="1008" w:type="dxa"/>
            <w:vAlign w:val="center"/>
          </w:tcPr>
          <w:p w:rsidR="00A400B3" w:rsidRPr="00130461" w:rsidRDefault="00110B3A">
            <w:pPr>
              <w:spacing w:before="20" w:after="20"/>
              <w:rPr>
                <w:rFonts w:ascii="Times New Roman" w:hAnsi="Times New Roman" w:cs="Times New Roman"/>
                <w:sz w:val="28"/>
                <w:szCs w:val="28"/>
              </w:rPr>
            </w:pPr>
            <w:r w:rsidRPr="00130461">
              <w:rPr>
                <w:rFonts w:ascii="Times New Roman" w:hAnsi="Times New Roman" w:cs="Times New Roman"/>
                <w:sz w:val="28"/>
                <w:szCs w:val="28"/>
              </w:rPr>
              <w:t>Must</w:t>
            </w:r>
          </w:p>
        </w:tc>
        <w:tc>
          <w:tcPr>
            <w:tcW w:w="7200" w:type="dxa"/>
            <w:vAlign w:val="center"/>
          </w:tcPr>
          <w:p w:rsidR="00A400B3" w:rsidRPr="00130461" w:rsidRDefault="00110B3A">
            <w:pPr>
              <w:spacing w:before="20" w:after="20"/>
              <w:rPr>
                <w:rFonts w:ascii="Times New Roman" w:hAnsi="Times New Roman" w:cs="Times New Roman"/>
                <w:sz w:val="28"/>
                <w:szCs w:val="28"/>
              </w:rPr>
            </w:pPr>
            <w:r w:rsidRPr="00130461">
              <w:rPr>
                <w:rFonts w:ascii="Times New Roman" w:hAnsi="Times New Roman" w:cs="Times New Roman"/>
                <w:sz w:val="28"/>
                <w:szCs w:val="28"/>
              </w:rPr>
              <w:t>Minh bạch chi phí giúp khách quyết định nhanh, góp phần giảm thời gian chuyển đổi xuống dưới 5 phút.</w:t>
            </w:r>
          </w:p>
        </w:tc>
      </w:tr>
      <w:tr w:rsidR="00130461" w:rsidRPr="00130461">
        <w:trPr>
          <w:jc w:val="center"/>
        </w:trPr>
        <w:tc>
          <w:tcPr>
            <w:tcW w:w="648" w:type="dxa"/>
            <w:shd w:val="clear" w:color="auto" w:fill="F2F6FA"/>
            <w:vAlign w:val="center"/>
          </w:tcPr>
          <w:p w:rsidR="00A400B3" w:rsidRPr="00130461" w:rsidRDefault="00110B3A">
            <w:pPr>
              <w:spacing w:before="20" w:after="20"/>
              <w:rPr>
                <w:rFonts w:ascii="Times New Roman" w:hAnsi="Times New Roman" w:cs="Times New Roman"/>
                <w:sz w:val="28"/>
                <w:szCs w:val="28"/>
              </w:rPr>
            </w:pPr>
            <w:r w:rsidRPr="00130461">
              <w:rPr>
                <w:rFonts w:ascii="Times New Roman" w:hAnsi="Times New Roman" w:cs="Times New Roman"/>
                <w:sz w:val="28"/>
                <w:szCs w:val="28"/>
              </w:rPr>
              <w:t>4</w:t>
            </w:r>
          </w:p>
        </w:tc>
        <w:tc>
          <w:tcPr>
            <w:tcW w:w="936" w:type="dxa"/>
            <w:shd w:val="clear" w:color="auto" w:fill="F2F6FA"/>
            <w:vAlign w:val="center"/>
          </w:tcPr>
          <w:p w:rsidR="00A400B3" w:rsidRPr="00130461" w:rsidRDefault="00110B3A">
            <w:pPr>
              <w:spacing w:before="20" w:after="20"/>
              <w:rPr>
                <w:rFonts w:ascii="Times New Roman" w:hAnsi="Times New Roman" w:cs="Times New Roman"/>
                <w:sz w:val="28"/>
                <w:szCs w:val="28"/>
              </w:rPr>
            </w:pPr>
            <w:r w:rsidRPr="00130461">
              <w:rPr>
                <w:rFonts w:ascii="Times New Roman" w:hAnsi="Times New Roman" w:cs="Times New Roman"/>
                <w:sz w:val="28"/>
                <w:szCs w:val="28"/>
              </w:rPr>
              <w:t>US-04</w:t>
            </w:r>
          </w:p>
        </w:tc>
        <w:tc>
          <w:tcPr>
            <w:tcW w:w="1008" w:type="dxa"/>
            <w:shd w:val="clear" w:color="auto" w:fill="F2F6FA"/>
            <w:vAlign w:val="center"/>
          </w:tcPr>
          <w:p w:rsidR="00A400B3" w:rsidRPr="00130461" w:rsidRDefault="00110B3A">
            <w:pPr>
              <w:spacing w:before="20" w:after="20"/>
              <w:rPr>
                <w:rFonts w:ascii="Times New Roman" w:hAnsi="Times New Roman" w:cs="Times New Roman"/>
                <w:sz w:val="28"/>
                <w:szCs w:val="28"/>
              </w:rPr>
            </w:pPr>
            <w:r w:rsidRPr="00130461">
              <w:rPr>
                <w:rFonts w:ascii="Times New Roman" w:hAnsi="Times New Roman" w:cs="Times New Roman"/>
                <w:sz w:val="28"/>
                <w:szCs w:val="28"/>
              </w:rPr>
              <w:t>Must</w:t>
            </w:r>
          </w:p>
        </w:tc>
        <w:tc>
          <w:tcPr>
            <w:tcW w:w="7200" w:type="dxa"/>
            <w:shd w:val="clear" w:color="auto" w:fill="F2F6FA"/>
            <w:vAlign w:val="center"/>
          </w:tcPr>
          <w:p w:rsidR="00A400B3" w:rsidRPr="00130461" w:rsidRDefault="00110B3A">
            <w:pPr>
              <w:spacing w:before="20" w:after="20"/>
              <w:rPr>
                <w:rFonts w:ascii="Times New Roman" w:hAnsi="Times New Roman" w:cs="Times New Roman"/>
                <w:sz w:val="28"/>
                <w:szCs w:val="28"/>
              </w:rPr>
            </w:pPr>
            <w:r w:rsidRPr="00130461">
              <w:rPr>
                <w:rFonts w:ascii="Times New Roman" w:hAnsi="Times New Roman" w:cs="Times New Roman"/>
                <w:sz w:val="28"/>
                <w:szCs w:val="28"/>
              </w:rPr>
              <w:t>Có dữ liệu xe và giá chính xác là điều kiện để đạt mục tiêu 400 xe và 30 cửa hàng trong 6 tháng.</w:t>
            </w:r>
          </w:p>
        </w:tc>
      </w:tr>
      <w:tr w:rsidR="00130461" w:rsidRPr="00130461">
        <w:trPr>
          <w:jc w:val="center"/>
        </w:trPr>
        <w:tc>
          <w:tcPr>
            <w:tcW w:w="648" w:type="dxa"/>
            <w:vAlign w:val="center"/>
          </w:tcPr>
          <w:p w:rsidR="00A400B3" w:rsidRPr="00130461" w:rsidRDefault="00110B3A">
            <w:pPr>
              <w:spacing w:before="20" w:after="20"/>
              <w:rPr>
                <w:rFonts w:ascii="Times New Roman" w:hAnsi="Times New Roman" w:cs="Times New Roman"/>
                <w:sz w:val="28"/>
                <w:szCs w:val="28"/>
              </w:rPr>
            </w:pPr>
            <w:r w:rsidRPr="00130461">
              <w:rPr>
                <w:rFonts w:ascii="Times New Roman" w:hAnsi="Times New Roman" w:cs="Times New Roman"/>
                <w:sz w:val="28"/>
                <w:szCs w:val="28"/>
              </w:rPr>
              <w:t>5</w:t>
            </w:r>
          </w:p>
        </w:tc>
        <w:tc>
          <w:tcPr>
            <w:tcW w:w="936" w:type="dxa"/>
            <w:vAlign w:val="center"/>
          </w:tcPr>
          <w:p w:rsidR="00A400B3" w:rsidRPr="00130461" w:rsidRDefault="00110B3A">
            <w:pPr>
              <w:spacing w:before="20" w:after="20"/>
              <w:rPr>
                <w:rFonts w:ascii="Times New Roman" w:hAnsi="Times New Roman" w:cs="Times New Roman"/>
                <w:sz w:val="28"/>
                <w:szCs w:val="28"/>
              </w:rPr>
            </w:pPr>
            <w:r w:rsidRPr="00130461">
              <w:rPr>
                <w:rFonts w:ascii="Times New Roman" w:hAnsi="Times New Roman" w:cs="Times New Roman"/>
                <w:sz w:val="28"/>
                <w:szCs w:val="28"/>
              </w:rPr>
              <w:t>US-05</w:t>
            </w:r>
          </w:p>
        </w:tc>
        <w:tc>
          <w:tcPr>
            <w:tcW w:w="1008" w:type="dxa"/>
            <w:vAlign w:val="center"/>
          </w:tcPr>
          <w:p w:rsidR="00A400B3" w:rsidRPr="00130461" w:rsidRDefault="00110B3A">
            <w:pPr>
              <w:spacing w:before="20" w:after="20"/>
              <w:rPr>
                <w:rFonts w:ascii="Times New Roman" w:hAnsi="Times New Roman" w:cs="Times New Roman"/>
                <w:sz w:val="28"/>
                <w:szCs w:val="28"/>
              </w:rPr>
            </w:pPr>
            <w:r w:rsidRPr="00130461">
              <w:rPr>
                <w:rFonts w:ascii="Times New Roman" w:hAnsi="Times New Roman" w:cs="Times New Roman"/>
                <w:sz w:val="28"/>
                <w:szCs w:val="28"/>
              </w:rPr>
              <w:t>Must</w:t>
            </w:r>
          </w:p>
        </w:tc>
        <w:tc>
          <w:tcPr>
            <w:tcW w:w="7200" w:type="dxa"/>
            <w:vAlign w:val="center"/>
          </w:tcPr>
          <w:p w:rsidR="00A400B3" w:rsidRPr="00130461" w:rsidRDefault="00110B3A">
            <w:pPr>
              <w:spacing w:before="20" w:after="20"/>
              <w:rPr>
                <w:rFonts w:ascii="Times New Roman" w:hAnsi="Times New Roman" w:cs="Times New Roman"/>
                <w:sz w:val="28"/>
                <w:szCs w:val="28"/>
              </w:rPr>
            </w:pPr>
            <w:r w:rsidRPr="00130461">
              <w:rPr>
                <w:rFonts w:ascii="Times New Roman" w:hAnsi="Times New Roman" w:cs="Times New Roman"/>
                <w:sz w:val="28"/>
                <w:szCs w:val="28"/>
              </w:rPr>
              <w:t>Lịch thuê tập trung xử lý vấn đề 58% cửa hàng từng gặp trùng đơn, giúp duy trì kho xe khả dụng.</w:t>
            </w:r>
          </w:p>
        </w:tc>
      </w:tr>
      <w:tr w:rsidR="00130461" w:rsidRPr="00130461">
        <w:trPr>
          <w:jc w:val="center"/>
        </w:trPr>
        <w:tc>
          <w:tcPr>
            <w:tcW w:w="648" w:type="dxa"/>
            <w:shd w:val="clear" w:color="auto" w:fill="F2F6FA"/>
            <w:vAlign w:val="center"/>
          </w:tcPr>
          <w:p w:rsidR="00A400B3" w:rsidRPr="00130461" w:rsidRDefault="00110B3A">
            <w:pPr>
              <w:spacing w:before="20" w:after="20"/>
              <w:rPr>
                <w:rFonts w:ascii="Times New Roman" w:hAnsi="Times New Roman" w:cs="Times New Roman"/>
                <w:sz w:val="28"/>
                <w:szCs w:val="28"/>
              </w:rPr>
            </w:pPr>
            <w:r w:rsidRPr="00130461">
              <w:rPr>
                <w:rFonts w:ascii="Times New Roman" w:hAnsi="Times New Roman" w:cs="Times New Roman"/>
                <w:sz w:val="28"/>
                <w:szCs w:val="28"/>
              </w:rPr>
              <w:t>6</w:t>
            </w:r>
          </w:p>
        </w:tc>
        <w:tc>
          <w:tcPr>
            <w:tcW w:w="936" w:type="dxa"/>
            <w:shd w:val="clear" w:color="auto" w:fill="F2F6FA"/>
            <w:vAlign w:val="center"/>
          </w:tcPr>
          <w:p w:rsidR="00A400B3" w:rsidRPr="00130461" w:rsidRDefault="00110B3A">
            <w:pPr>
              <w:spacing w:before="20" w:after="20"/>
              <w:rPr>
                <w:rFonts w:ascii="Times New Roman" w:hAnsi="Times New Roman" w:cs="Times New Roman"/>
                <w:sz w:val="28"/>
                <w:szCs w:val="28"/>
              </w:rPr>
            </w:pPr>
            <w:r w:rsidRPr="00130461">
              <w:rPr>
                <w:rFonts w:ascii="Times New Roman" w:hAnsi="Times New Roman" w:cs="Times New Roman"/>
                <w:sz w:val="28"/>
                <w:szCs w:val="28"/>
              </w:rPr>
              <w:t>US-06</w:t>
            </w:r>
          </w:p>
        </w:tc>
        <w:tc>
          <w:tcPr>
            <w:tcW w:w="1008" w:type="dxa"/>
            <w:shd w:val="clear" w:color="auto" w:fill="F2F6FA"/>
            <w:vAlign w:val="center"/>
          </w:tcPr>
          <w:p w:rsidR="00A400B3" w:rsidRPr="00130461" w:rsidRDefault="00110B3A">
            <w:pPr>
              <w:spacing w:before="20" w:after="20"/>
              <w:rPr>
                <w:rFonts w:ascii="Times New Roman" w:hAnsi="Times New Roman" w:cs="Times New Roman"/>
                <w:sz w:val="28"/>
                <w:szCs w:val="28"/>
              </w:rPr>
            </w:pPr>
            <w:r w:rsidRPr="00130461">
              <w:rPr>
                <w:rFonts w:ascii="Times New Roman" w:hAnsi="Times New Roman" w:cs="Times New Roman"/>
                <w:sz w:val="28"/>
                <w:szCs w:val="28"/>
              </w:rPr>
              <w:t>Should</w:t>
            </w:r>
          </w:p>
        </w:tc>
        <w:tc>
          <w:tcPr>
            <w:tcW w:w="7200" w:type="dxa"/>
            <w:shd w:val="clear" w:color="auto" w:fill="F2F6FA"/>
            <w:vAlign w:val="center"/>
          </w:tcPr>
          <w:p w:rsidR="00A400B3" w:rsidRPr="00130461" w:rsidRDefault="00110B3A">
            <w:pPr>
              <w:spacing w:before="20" w:after="20"/>
              <w:rPr>
                <w:rFonts w:ascii="Times New Roman" w:hAnsi="Times New Roman" w:cs="Times New Roman"/>
                <w:sz w:val="28"/>
                <w:szCs w:val="28"/>
              </w:rPr>
            </w:pPr>
            <w:r w:rsidRPr="00130461">
              <w:rPr>
                <w:rFonts w:ascii="Times New Roman" w:hAnsi="Times New Roman" w:cs="Times New Roman"/>
                <w:sz w:val="28"/>
                <w:szCs w:val="28"/>
              </w:rPr>
              <w:t>Xác nhận đúng hạn cải thiện trải nghiệm đặt, hỗ trợ chốt đơn nhanh; có thể triển khai sau luồng tìm kiếm/giữ chỗ.</w:t>
            </w:r>
          </w:p>
        </w:tc>
      </w:tr>
      <w:tr w:rsidR="00130461" w:rsidRPr="00130461">
        <w:trPr>
          <w:jc w:val="center"/>
        </w:trPr>
        <w:tc>
          <w:tcPr>
            <w:tcW w:w="648" w:type="dxa"/>
            <w:vAlign w:val="center"/>
          </w:tcPr>
          <w:p w:rsidR="00A400B3" w:rsidRPr="00130461" w:rsidRDefault="00110B3A">
            <w:pPr>
              <w:spacing w:before="20" w:after="20"/>
              <w:rPr>
                <w:rFonts w:ascii="Times New Roman" w:hAnsi="Times New Roman" w:cs="Times New Roman"/>
                <w:sz w:val="28"/>
                <w:szCs w:val="28"/>
              </w:rPr>
            </w:pPr>
            <w:r w:rsidRPr="00130461">
              <w:rPr>
                <w:rFonts w:ascii="Times New Roman" w:hAnsi="Times New Roman" w:cs="Times New Roman"/>
                <w:sz w:val="28"/>
                <w:szCs w:val="28"/>
              </w:rPr>
              <w:t>7</w:t>
            </w:r>
          </w:p>
        </w:tc>
        <w:tc>
          <w:tcPr>
            <w:tcW w:w="936" w:type="dxa"/>
            <w:vAlign w:val="center"/>
          </w:tcPr>
          <w:p w:rsidR="00A400B3" w:rsidRPr="00130461" w:rsidRDefault="00110B3A">
            <w:pPr>
              <w:spacing w:before="20" w:after="20"/>
              <w:rPr>
                <w:rFonts w:ascii="Times New Roman" w:hAnsi="Times New Roman" w:cs="Times New Roman"/>
                <w:sz w:val="28"/>
                <w:szCs w:val="28"/>
              </w:rPr>
            </w:pPr>
            <w:r w:rsidRPr="00130461">
              <w:rPr>
                <w:rFonts w:ascii="Times New Roman" w:hAnsi="Times New Roman" w:cs="Times New Roman"/>
                <w:sz w:val="28"/>
                <w:szCs w:val="28"/>
              </w:rPr>
              <w:t>US-07</w:t>
            </w:r>
          </w:p>
        </w:tc>
        <w:tc>
          <w:tcPr>
            <w:tcW w:w="1008" w:type="dxa"/>
            <w:vAlign w:val="center"/>
          </w:tcPr>
          <w:p w:rsidR="00A400B3" w:rsidRPr="00130461" w:rsidRDefault="00110B3A">
            <w:pPr>
              <w:spacing w:before="20" w:after="20"/>
              <w:rPr>
                <w:rFonts w:ascii="Times New Roman" w:hAnsi="Times New Roman" w:cs="Times New Roman"/>
                <w:sz w:val="28"/>
                <w:szCs w:val="28"/>
              </w:rPr>
            </w:pPr>
            <w:r w:rsidRPr="00130461">
              <w:rPr>
                <w:rFonts w:ascii="Times New Roman" w:hAnsi="Times New Roman" w:cs="Times New Roman"/>
                <w:sz w:val="28"/>
                <w:szCs w:val="28"/>
              </w:rPr>
              <w:t>Should</w:t>
            </w:r>
          </w:p>
        </w:tc>
        <w:tc>
          <w:tcPr>
            <w:tcW w:w="7200" w:type="dxa"/>
            <w:vAlign w:val="center"/>
          </w:tcPr>
          <w:p w:rsidR="00A400B3" w:rsidRPr="00130461" w:rsidRDefault="00110B3A">
            <w:pPr>
              <w:spacing w:before="20" w:after="20"/>
              <w:rPr>
                <w:rFonts w:ascii="Times New Roman" w:hAnsi="Times New Roman" w:cs="Times New Roman"/>
                <w:sz w:val="28"/>
                <w:szCs w:val="28"/>
              </w:rPr>
            </w:pPr>
            <w:r w:rsidRPr="00130461">
              <w:rPr>
                <w:rFonts w:ascii="Times New Roman" w:hAnsi="Times New Roman" w:cs="Times New Roman"/>
                <w:sz w:val="28"/>
                <w:szCs w:val="28"/>
              </w:rPr>
              <w:t>Ảnh giao xe và số liệu ban đầu trực tiếp hỗ trợ mục tiêu giảm tranh chấp tình trạng xe dưới 3%.</w:t>
            </w:r>
          </w:p>
        </w:tc>
      </w:tr>
      <w:tr w:rsidR="00130461" w:rsidRPr="00130461">
        <w:trPr>
          <w:jc w:val="center"/>
        </w:trPr>
        <w:tc>
          <w:tcPr>
            <w:tcW w:w="648" w:type="dxa"/>
            <w:shd w:val="clear" w:color="auto" w:fill="F2F6FA"/>
            <w:vAlign w:val="center"/>
          </w:tcPr>
          <w:p w:rsidR="00A400B3" w:rsidRPr="00130461" w:rsidRDefault="00110B3A">
            <w:pPr>
              <w:spacing w:before="20" w:after="20"/>
              <w:rPr>
                <w:rFonts w:ascii="Times New Roman" w:hAnsi="Times New Roman" w:cs="Times New Roman"/>
                <w:sz w:val="28"/>
                <w:szCs w:val="28"/>
              </w:rPr>
            </w:pPr>
            <w:r w:rsidRPr="00130461">
              <w:rPr>
                <w:rFonts w:ascii="Times New Roman" w:hAnsi="Times New Roman" w:cs="Times New Roman"/>
                <w:sz w:val="28"/>
                <w:szCs w:val="28"/>
              </w:rPr>
              <w:t>8</w:t>
            </w:r>
          </w:p>
        </w:tc>
        <w:tc>
          <w:tcPr>
            <w:tcW w:w="936" w:type="dxa"/>
            <w:shd w:val="clear" w:color="auto" w:fill="F2F6FA"/>
            <w:vAlign w:val="center"/>
          </w:tcPr>
          <w:p w:rsidR="00A400B3" w:rsidRPr="00130461" w:rsidRDefault="00110B3A">
            <w:pPr>
              <w:spacing w:before="20" w:after="20"/>
              <w:rPr>
                <w:rFonts w:ascii="Times New Roman" w:hAnsi="Times New Roman" w:cs="Times New Roman"/>
                <w:sz w:val="28"/>
                <w:szCs w:val="28"/>
              </w:rPr>
            </w:pPr>
            <w:r w:rsidRPr="00130461">
              <w:rPr>
                <w:rFonts w:ascii="Times New Roman" w:hAnsi="Times New Roman" w:cs="Times New Roman"/>
                <w:sz w:val="28"/>
                <w:szCs w:val="28"/>
              </w:rPr>
              <w:t>US-08</w:t>
            </w:r>
          </w:p>
        </w:tc>
        <w:tc>
          <w:tcPr>
            <w:tcW w:w="1008" w:type="dxa"/>
            <w:shd w:val="clear" w:color="auto" w:fill="F2F6FA"/>
            <w:vAlign w:val="center"/>
          </w:tcPr>
          <w:p w:rsidR="00A400B3" w:rsidRPr="00130461" w:rsidRDefault="00110B3A">
            <w:pPr>
              <w:spacing w:before="20" w:after="20"/>
              <w:rPr>
                <w:rFonts w:ascii="Times New Roman" w:hAnsi="Times New Roman" w:cs="Times New Roman"/>
                <w:sz w:val="28"/>
                <w:szCs w:val="28"/>
              </w:rPr>
            </w:pPr>
            <w:r w:rsidRPr="00130461">
              <w:rPr>
                <w:rFonts w:ascii="Times New Roman" w:hAnsi="Times New Roman" w:cs="Times New Roman"/>
                <w:sz w:val="28"/>
                <w:szCs w:val="28"/>
              </w:rPr>
              <w:t>Should</w:t>
            </w:r>
          </w:p>
        </w:tc>
        <w:tc>
          <w:tcPr>
            <w:tcW w:w="7200" w:type="dxa"/>
            <w:shd w:val="clear" w:color="auto" w:fill="F2F6FA"/>
            <w:vAlign w:val="center"/>
          </w:tcPr>
          <w:p w:rsidR="00A400B3" w:rsidRPr="00130461" w:rsidRDefault="00110B3A">
            <w:pPr>
              <w:spacing w:before="20" w:after="20"/>
              <w:rPr>
                <w:rFonts w:ascii="Times New Roman" w:hAnsi="Times New Roman" w:cs="Times New Roman"/>
                <w:sz w:val="28"/>
                <w:szCs w:val="28"/>
              </w:rPr>
            </w:pPr>
            <w:r w:rsidRPr="00130461">
              <w:rPr>
                <w:rFonts w:ascii="Times New Roman" w:hAnsi="Times New Roman" w:cs="Times New Roman"/>
                <w:sz w:val="28"/>
                <w:szCs w:val="28"/>
              </w:rPr>
              <w:t>Đối chiếu ảnh lúc nhận giúp xử lý hư hỏng minh bạch và giảm tranh chấp dưới 3%.</w:t>
            </w:r>
          </w:p>
        </w:tc>
      </w:tr>
      <w:tr w:rsidR="00130461" w:rsidRPr="00130461">
        <w:trPr>
          <w:jc w:val="center"/>
        </w:trPr>
        <w:tc>
          <w:tcPr>
            <w:tcW w:w="648" w:type="dxa"/>
            <w:vAlign w:val="center"/>
          </w:tcPr>
          <w:p w:rsidR="00A400B3" w:rsidRPr="00130461" w:rsidRDefault="00110B3A">
            <w:pPr>
              <w:spacing w:before="20" w:after="20"/>
              <w:rPr>
                <w:rFonts w:ascii="Times New Roman" w:hAnsi="Times New Roman" w:cs="Times New Roman"/>
                <w:sz w:val="28"/>
                <w:szCs w:val="28"/>
              </w:rPr>
            </w:pPr>
            <w:r w:rsidRPr="00130461">
              <w:rPr>
                <w:rFonts w:ascii="Times New Roman" w:hAnsi="Times New Roman" w:cs="Times New Roman"/>
                <w:sz w:val="28"/>
                <w:szCs w:val="28"/>
              </w:rPr>
              <w:t>9</w:t>
            </w:r>
          </w:p>
        </w:tc>
        <w:tc>
          <w:tcPr>
            <w:tcW w:w="936" w:type="dxa"/>
            <w:vAlign w:val="center"/>
          </w:tcPr>
          <w:p w:rsidR="00A400B3" w:rsidRPr="00130461" w:rsidRDefault="00110B3A">
            <w:pPr>
              <w:spacing w:before="20" w:after="20"/>
              <w:rPr>
                <w:rFonts w:ascii="Times New Roman" w:hAnsi="Times New Roman" w:cs="Times New Roman"/>
                <w:sz w:val="28"/>
                <w:szCs w:val="28"/>
              </w:rPr>
            </w:pPr>
            <w:r w:rsidRPr="00130461">
              <w:rPr>
                <w:rFonts w:ascii="Times New Roman" w:hAnsi="Times New Roman" w:cs="Times New Roman"/>
                <w:sz w:val="28"/>
                <w:szCs w:val="28"/>
              </w:rPr>
              <w:t>US-10</w:t>
            </w:r>
          </w:p>
        </w:tc>
        <w:tc>
          <w:tcPr>
            <w:tcW w:w="1008" w:type="dxa"/>
            <w:vAlign w:val="center"/>
          </w:tcPr>
          <w:p w:rsidR="00A400B3" w:rsidRPr="00130461" w:rsidRDefault="00110B3A">
            <w:pPr>
              <w:spacing w:before="20" w:after="20"/>
              <w:rPr>
                <w:rFonts w:ascii="Times New Roman" w:hAnsi="Times New Roman" w:cs="Times New Roman"/>
                <w:sz w:val="28"/>
                <w:szCs w:val="28"/>
              </w:rPr>
            </w:pPr>
            <w:r w:rsidRPr="00130461">
              <w:rPr>
                <w:rFonts w:ascii="Times New Roman" w:hAnsi="Times New Roman" w:cs="Times New Roman"/>
                <w:sz w:val="28"/>
                <w:szCs w:val="28"/>
              </w:rPr>
              <w:t>Should</w:t>
            </w:r>
          </w:p>
        </w:tc>
        <w:tc>
          <w:tcPr>
            <w:tcW w:w="7200" w:type="dxa"/>
            <w:vAlign w:val="center"/>
          </w:tcPr>
          <w:p w:rsidR="00A400B3" w:rsidRPr="00130461" w:rsidRDefault="00110B3A">
            <w:pPr>
              <w:spacing w:before="20" w:after="20"/>
              <w:rPr>
                <w:rFonts w:ascii="Times New Roman" w:hAnsi="Times New Roman" w:cs="Times New Roman"/>
                <w:sz w:val="28"/>
                <w:szCs w:val="28"/>
              </w:rPr>
            </w:pPr>
            <w:r w:rsidRPr="00130461">
              <w:rPr>
                <w:rFonts w:ascii="Times New Roman" w:hAnsi="Times New Roman" w:cs="Times New Roman"/>
                <w:sz w:val="28"/>
                <w:szCs w:val="28"/>
              </w:rPr>
              <w:t>Chính sách hủy rõ ràng giảm bất an khi đặt; tác động gián tiếp đến tỷ lệ hoàn tất đặt xe.</w:t>
            </w:r>
          </w:p>
        </w:tc>
      </w:tr>
      <w:tr w:rsidR="00130461" w:rsidRPr="00130461">
        <w:trPr>
          <w:jc w:val="center"/>
        </w:trPr>
        <w:tc>
          <w:tcPr>
            <w:tcW w:w="648" w:type="dxa"/>
            <w:shd w:val="clear" w:color="auto" w:fill="F2F6FA"/>
            <w:vAlign w:val="center"/>
          </w:tcPr>
          <w:p w:rsidR="00A400B3" w:rsidRPr="00130461" w:rsidRDefault="00110B3A">
            <w:pPr>
              <w:spacing w:before="20" w:after="20"/>
              <w:rPr>
                <w:rFonts w:ascii="Times New Roman" w:hAnsi="Times New Roman" w:cs="Times New Roman"/>
                <w:sz w:val="28"/>
                <w:szCs w:val="28"/>
              </w:rPr>
            </w:pPr>
            <w:r w:rsidRPr="00130461">
              <w:rPr>
                <w:rFonts w:ascii="Times New Roman" w:hAnsi="Times New Roman" w:cs="Times New Roman"/>
                <w:sz w:val="28"/>
                <w:szCs w:val="28"/>
              </w:rPr>
              <w:t>10</w:t>
            </w:r>
          </w:p>
        </w:tc>
        <w:tc>
          <w:tcPr>
            <w:tcW w:w="936" w:type="dxa"/>
            <w:shd w:val="clear" w:color="auto" w:fill="F2F6FA"/>
            <w:vAlign w:val="center"/>
          </w:tcPr>
          <w:p w:rsidR="00A400B3" w:rsidRPr="00130461" w:rsidRDefault="00110B3A">
            <w:pPr>
              <w:spacing w:before="20" w:after="20"/>
              <w:rPr>
                <w:rFonts w:ascii="Times New Roman" w:hAnsi="Times New Roman" w:cs="Times New Roman"/>
                <w:sz w:val="28"/>
                <w:szCs w:val="28"/>
              </w:rPr>
            </w:pPr>
            <w:r w:rsidRPr="00130461">
              <w:rPr>
                <w:rFonts w:ascii="Times New Roman" w:hAnsi="Times New Roman" w:cs="Times New Roman"/>
                <w:sz w:val="28"/>
                <w:szCs w:val="28"/>
              </w:rPr>
              <w:t>US-09</w:t>
            </w:r>
          </w:p>
        </w:tc>
        <w:tc>
          <w:tcPr>
            <w:tcW w:w="1008" w:type="dxa"/>
            <w:shd w:val="clear" w:color="auto" w:fill="F2F6FA"/>
            <w:vAlign w:val="center"/>
          </w:tcPr>
          <w:p w:rsidR="00A400B3" w:rsidRPr="00130461" w:rsidRDefault="00110B3A">
            <w:pPr>
              <w:spacing w:before="20" w:after="20"/>
              <w:rPr>
                <w:rFonts w:ascii="Times New Roman" w:hAnsi="Times New Roman" w:cs="Times New Roman"/>
                <w:sz w:val="28"/>
                <w:szCs w:val="28"/>
              </w:rPr>
            </w:pPr>
            <w:r w:rsidRPr="00130461">
              <w:rPr>
                <w:rFonts w:ascii="Times New Roman" w:hAnsi="Times New Roman" w:cs="Times New Roman"/>
                <w:sz w:val="28"/>
                <w:szCs w:val="28"/>
              </w:rPr>
              <w:t>Could</w:t>
            </w:r>
          </w:p>
        </w:tc>
        <w:tc>
          <w:tcPr>
            <w:tcW w:w="7200" w:type="dxa"/>
            <w:shd w:val="clear" w:color="auto" w:fill="F2F6FA"/>
            <w:vAlign w:val="center"/>
          </w:tcPr>
          <w:p w:rsidR="00A400B3" w:rsidRPr="00130461" w:rsidRDefault="00110B3A">
            <w:pPr>
              <w:spacing w:before="20" w:after="20"/>
              <w:rPr>
                <w:rFonts w:ascii="Times New Roman" w:hAnsi="Times New Roman" w:cs="Times New Roman"/>
                <w:sz w:val="28"/>
                <w:szCs w:val="28"/>
              </w:rPr>
            </w:pPr>
            <w:r w:rsidRPr="00130461">
              <w:rPr>
                <w:rFonts w:ascii="Times New Roman" w:hAnsi="Times New Roman" w:cs="Times New Roman"/>
                <w:sz w:val="28"/>
                <w:szCs w:val="28"/>
              </w:rPr>
              <w:t>Hỗ trợ xử lý tranh chấp và mục tiêu dưới 3%, nhưng chỉ cần sau khi luồng giao nhận có dữ liệu.</w:t>
            </w:r>
          </w:p>
        </w:tc>
      </w:tr>
      <w:tr w:rsidR="00130461" w:rsidRPr="00130461">
        <w:trPr>
          <w:jc w:val="center"/>
        </w:trPr>
        <w:tc>
          <w:tcPr>
            <w:tcW w:w="648" w:type="dxa"/>
            <w:vAlign w:val="center"/>
          </w:tcPr>
          <w:p w:rsidR="00A400B3" w:rsidRPr="00130461" w:rsidRDefault="00110B3A">
            <w:pPr>
              <w:spacing w:before="20" w:after="20"/>
              <w:rPr>
                <w:rFonts w:ascii="Times New Roman" w:hAnsi="Times New Roman" w:cs="Times New Roman"/>
                <w:sz w:val="28"/>
                <w:szCs w:val="28"/>
              </w:rPr>
            </w:pPr>
            <w:r w:rsidRPr="00130461">
              <w:rPr>
                <w:rFonts w:ascii="Times New Roman" w:hAnsi="Times New Roman" w:cs="Times New Roman"/>
                <w:sz w:val="28"/>
                <w:szCs w:val="28"/>
              </w:rPr>
              <w:t>11</w:t>
            </w:r>
          </w:p>
        </w:tc>
        <w:tc>
          <w:tcPr>
            <w:tcW w:w="936" w:type="dxa"/>
            <w:vAlign w:val="center"/>
          </w:tcPr>
          <w:p w:rsidR="00A400B3" w:rsidRPr="00130461" w:rsidRDefault="00110B3A">
            <w:pPr>
              <w:spacing w:before="20" w:after="20"/>
              <w:rPr>
                <w:rFonts w:ascii="Times New Roman" w:hAnsi="Times New Roman" w:cs="Times New Roman"/>
                <w:sz w:val="28"/>
                <w:szCs w:val="28"/>
              </w:rPr>
            </w:pPr>
            <w:r w:rsidRPr="00130461">
              <w:rPr>
                <w:rFonts w:ascii="Times New Roman" w:hAnsi="Times New Roman" w:cs="Times New Roman"/>
                <w:sz w:val="28"/>
                <w:szCs w:val="28"/>
              </w:rPr>
              <w:t>US-11</w:t>
            </w:r>
          </w:p>
        </w:tc>
        <w:tc>
          <w:tcPr>
            <w:tcW w:w="1008" w:type="dxa"/>
            <w:vAlign w:val="center"/>
          </w:tcPr>
          <w:p w:rsidR="00A400B3" w:rsidRPr="00130461" w:rsidRDefault="00110B3A">
            <w:pPr>
              <w:spacing w:before="20" w:after="20"/>
              <w:rPr>
                <w:rFonts w:ascii="Times New Roman" w:hAnsi="Times New Roman" w:cs="Times New Roman"/>
                <w:sz w:val="28"/>
                <w:szCs w:val="28"/>
              </w:rPr>
            </w:pPr>
            <w:r w:rsidRPr="00130461">
              <w:rPr>
                <w:rFonts w:ascii="Times New Roman" w:hAnsi="Times New Roman" w:cs="Times New Roman"/>
                <w:sz w:val="28"/>
                <w:szCs w:val="28"/>
              </w:rPr>
              <w:t>Could</w:t>
            </w:r>
          </w:p>
        </w:tc>
        <w:tc>
          <w:tcPr>
            <w:tcW w:w="7200" w:type="dxa"/>
            <w:vAlign w:val="center"/>
          </w:tcPr>
          <w:p w:rsidR="00A400B3" w:rsidRPr="00130461" w:rsidRDefault="00110B3A">
            <w:pPr>
              <w:spacing w:before="20" w:after="20"/>
              <w:rPr>
                <w:rFonts w:ascii="Times New Roman" w:hAnsi="Times New Roman" w:cs="Times New Roman"/>
                <w:sz w:val="28"/>
                <w:szCs w:val="28"/>
              </w:rPr>
            </w:pPr>
            <w:r w:rsidRPr="00130461">
              <w:rPr>
                <w:rFonts w:ascii="Times New Roman" w:hAnsi="Times New Roman" w:cs="Times New Roman"/>
                <w:sz w:val="28"/>
                <w:szCs w:val="28"/>
              </w:rPr>
              <w:t>Nhắc lịch có thể giảm lỡ hẹn, nhưng ít ảnh hưởng hơn đến mục tiêu MVP so với khả dụng và chống trùng.</w:t>
            </w:r>
          </w:p>
        </w:tc>
      </w:tr>
      <w:tr w:rsidR="00130461" w:rsidRPr="00130461">
        <w:trPr>
          <w:jc w:val="center"/>
        </w:trPr>
        <w:tc>
          <w:tcPr>
            <w:tcW w:w="648" w:type="dxa"/>
            <w:shd w:val="clear" w:color="auto" w:fill="F2F6FA"/>
            <w:vAlign w:val="center"/>
          </w:tcPr>
          <w:p w:rsidR="00A400B3" w:rsidRPr="00130461" w:rsidRDefault="00110B3A">
            <w:pPr>
              <w:spacing w:before="20" w:after="20"/>
              <w:rPr>
                <w:rFonts w:ascii="Times New Roman" w:hAnsi="Times New Roman" w:cs="Times New Roman"/>
                <w:sz w:val="28"/>
                <w:szCs w:val="28"/>
              </w:rPr>
            </w:pPr>
            <w:r w:rsidRPr="00130461">
              <w:rPr>
                <w:rFonts w:ascii="Times New Roman" w:hAnsi="Times New Roman" w:cs="Times New Roman"/>
                <w:sz w:val="28"/>
                <w:szCs w:val="28"/>
              </w:rPr>
              <w:t>12</w:t>
            </w:r>
          </w:p>
        </w:tc>
        <w:tc>
          <w:tcPr>
            <w:tcW w:w="936" w:type="dxa"/>
            <w:shd w:val="clear" w:color="auto" w:fill="F2F6FA"/>
            <w:vAlign w:val="center"/>
          </w:tcPr>
          <w:p w:rsidR="00A400B3" w:rsidRPr="00130461" w:rsidRDefault="00110B3A">
            <w:pPr>
              <w:spacing w:before="20" w:after="20"/>
              <w:rPr>
                <w:rFonts w:ascii="Times New Roman" w:hAnsi="Times New Roman" w:cs="Times New Roman"/>
                <w:sz w:val="28"/>
                <w:szCs w:val="28"/>
              </w:rPr>
            </w:pPr>
            <w:r w:rsidRPr="00130461">
              <w:rPr>
                <w:rFonts w:ascii="Times New Roman" w:hAnsi="Times New Roman" w:cs="Times New Roman"/>
                <w:sz w:val="28"/>
                <w:szCs w:val="28"/>
              </w:rPr>
              <w:t>US-12</w:t>
            </w:r>
          </w:p>
        </w:tc>
        <w:tc>
          <w:tcPr>
            <w:tcW w:w="1008" w:type="dxa"/>
            <w:shd w:val="clear" w:color="auto" w:fill="F2F6FA"/>
            <w:vAlign w:val="center"/>
          </w:tcPr>
          <w:p w:rsidR="00A400B3" w:rsidRPr="00130461" w:rsidRDefault="00110B3A">
            <w:pPr>
              <w:spacing w:before="20" w:after="20"/>
              <w:rPr>
                <w:rFonts w:ascii="Times New Roman" w:hAnsi="Times New Roman" w:cs="Times New Roman"/>
                <w:sz w:val="28"/>
                <w:szCs w:val="28"/>
              </w:rPr>
            </w:pPr>
            <w:r w:rsidRPr="00130461">
              <w:rPr>
                <w:rFonts w:ascii="Times New Roman" w:hAnsi="Times New Roman" w:cs="Times New Roman"/>
                <w:sz w:val="28"/>
                <w:szCs w:val="28"/>
              </w:rPr>
              <w:t>Won't</w:t>
            </w:r>
          </w:p>
        </w:tc>
        <w:tc>
          <w:tcPr>
            <w:tcW w:w="7200" w:type="dxa"/>
            <w:shd w:val="clear" w:color="auto" w:fill="F2F6FA"/>
            <w:vAlign w:val="center"/>
          </w:tcPr>
          <w:p w:rsidR="00A400B3" w:rsidRPr="00130461" w:rsidRDefault="00110B3A">
            <w:pPr>
              <w:spacing w:before="20" w:after="20"/>
              <w:rPr>
                <w:rFonts w:ascii="Times New Roman" w:hAnsi="Times New Roman" w:cs="Times New Roman"/>
                <w:sz w:val="28"/>
                <w:szCs w:val="28"/>
              </w:rPr>
            </w:pPr>
            <w:r w:rsidRPr="00130461">
              <w:rPr>
                <w:rFonts w:ascii="Times New Roman" w:hAnsi="Times New Roman" w:cs="Times New Roman"/>
                <w:sz w:val="28"/>
                <w:szCs w:val="28"/>
              </w:rPr>
              <w:t>Tạm dùng chính sách mặc định BR-09 và thời gian FR-17; cấu hình linh hoạt chưa cần để kiểm chứng ba mục tiêu MVP trong Sprint đầu.</w:t>
            </w:r>
          </w:p>
        </w:tc>
      </w:tr>
    </w:tbl>
    <w:p w:rsidR="00A400B3" w:rsidRPr="00130461" w:rsidRDefault="00A400B3">
      <w:pPr>
        <w:spacing w:after="20"/>
        <w:rPr>
          <w:rFonts w:ascii="Times New Roman" w:hAnsi="Times New Roman" w:cs="Times New Roman"/>
          <w:sz w:val="28"/>
          <w:szCs w:val="28"/>
        </w:rPr>
      </w:pPr>
    </w:p>
    <w:p w:rsidR="00A400B3" w:rsidRPr="00130461" w:rsidRDefault="00110B3A">
      <w:pPr>
        <w:rPr>
          <w:rFonts w:ascii="Times New Roman" w:hAnsi="Times New Roman" w:cs="Times New Roman"/>
          <w:sz w:val="28"/>
          <w:szCs w:val="28"/>
        </w:rPr>
      </w:pPr>
      <w:r w:rsidRPr="00130461">
        <w:rPr>
          <w:rFonts w:ascii="Times New Roman" w:hAnsi="Times New Roman" w:cs="Times New Roman"/>
          <w:sz w:val="28"/>
          <w:szCs w:val="28"/>
        </w:rPr>
        <w:t>Tỷ lệ Must: 5/12 story = 41,7%, không vượt quá giới hạn 50%. Won't ở đây là không đưa vào phạm vi ưu tiên MVP/Sprint hiện tại, không phải hạng mục ngoài phạm vi SRS.</w:t>
      </w:r>
    </w:p>
    <w:p w:rsidR="00A400B3" w:rsidRPr="00130461" w:rsidRDefault="00110B3A">
      <w:pPr>
        <w:pStyle w:val="Heading1"/>
        <w:rPr>
          <w:rFonts w:ascii="Times New Roman" w:hAnsi="Times New Roman" w:cs="Times New Roman"/>
          <w:color w:val="auto"/>
          <w:sz w:val="28"/>
        </w:rPr>
      </w:pPr>
      <w:r w:rsidRPr="00130461">
        <w:rPr>
          <w:rFonts w:ascii="Times New Roman" w:hAnsi="Times New Roman" w:cs="Times New Roman"/>
          <w:color w:val="auto"/>
          <w:sz w:val="28"/>
        </w:rPr>
        <w:t>HẠNG MỤC 7. BẢNG ƯỚC LƯỢNG STORY POINT</w:t>
      </w:r>
    </w:p>
    <w:p w:rsidR="00A400B3" w:rsidRPr="00130461" w:rsidRDefault="00110B3A">
      <w:pPr>
        <w:rPr>
          <w:rFonts w:ascii="Times New Roman" w:hAnsi="Times New Roman" w:cs="Times New Roman"/>
          <w:sz w:val="28"/>
          <w:szCs w:val="28"/>
        </w:rPr>
      </w:pPr>
      <w:r w:rsidRPr="00130461">
        <w:rPr>
          <w:rFonts w:ascii="Times New Roman" w:hAnsi="Times New Roman" w:cs="Times New Roman"/>
          <w:sz w:val="28"/>
          <w:szCs w:val="28"/>
        </w:rPr>
        <w:t>Story chuẩn: US-02 = 3 SP. Chọn story này làm mốc vì có đầu vào và phép tính chi phí tương đối rõ, độ phức tạp trung bình thấp.</w:t>
      </w:r>
    </w:p>
    <w:tbl>
      <w:tblPr>
        <w:tblStyle w:val="TableGrid"/>
        <w:tblW w:w="0" w:type="auto"/>
        <w:jc w:val="center"/>
        <w:tblLook w:val="04A0" w:firstRow="1" w:lastRow="0" w:firstColumn="1" w:lastColumn="0" w:noHBand="0" w:noVBand="1"/>
      </w:tblPr>
      <w:tblGrid>
        <w:gridCol w:w="1152"/>
        <w:gridCol w:w="720"/>
        <w:gridCol w:w="7920"/>
      </w:tblGrid>
      <w:tr w:rsidR="00130461" w:rsidRPr="00130461" w:rsidTr="00130461">
        <w:trPr>
          <w:tblHeader/>
          <w:jc w:val="center"/>
        </w:trPr>
        <w:tc>
          <w:tcPr>
            <w:tcW w:w="1152" w:type="dxa"/>
            <w:shd w:val="clear" w:color="auto" w:fill="auto"/>
            <w:vAlign w:val="center"/>
          </w:tcPr>
          <w:p w:rsidR="00A400B3" w:rsidRPr="00130461" w:rsidRDefault="00110B3A">
            <w:pPr>
              <w:spacing w:before="20" w:after="20"/>
              <w:rPr>
                <w:rFonts w:ascii="Times New Roman" w:hAnsi="Times New Roman" w:cs="Times New Roman"/>
                <w:sz w:val="28"/>
                <w:szCs w:val="28"/>
              </w:rPr>
            </w:pPr>
            <w:r w:rsidRPr="00130461">
              <w:rPr>
                <w:rFonts w:ascii="Times New Roman" w:hAnsi="Times New Roman" w:cs="Times New Roman"/>
                <w:b/>
                <w:sz w:val="28"/>
                <w:szCs w:val="28"/>
              </w:rPr>
              <w:t>Story</w:t>
            </w:r>
          </w:p>
        </w:tc>
        <w:tc>
          <w:tcPr>
            <w:tcW w:w="720" w:type="dxa"/>
            <w:shd w:val="clear" w:color="auto" w:fill="auto"/>
            <w:vAlign w:val="center"/>
          </w:tcPr>
          <w:p w:rsidR="00A400B3" w:rsidRPr="00130461" w:rsidRDefault="00110B3A">
            <w:pPr>
              <w:spacing w:before="20" w:after="20"/>
              <w:rPr>
                <w:rFonts w:ascii="Times New Roman" w:hAnsi="Times New Roman" w:cs="Times New Roman"/>
                <w:sz w:val="28"/>
                <w:szCs w:val="28"/>
              </w:rPr>
            </w:pPr>
            <w:r w:rsidRPr="00130461">
              <w:rPr>
                <w:rFonts w:ascii="Times New Roman" w:hAnsi="Times New Roman" w:cs="Times New Roman"/>
                <w:b/>
                <w:sz w:val="28"/>
                <w:szCs w:val="28"/>
              </w:rPr>
              <w:t>SP</w:t>
            </w:r>
          </w:p>
        </w:tc>
        <w:tc>
          <w:tcPr>
            <w:tcW w:w="7920" w:type="dxa"/>
            <w:shd w:val="clear" w:color="auto" w:fill="auto"/>
            <w:vAlign w:val="center"/>
          </w:tcPr>
          <w:p w:rsidR="00A400B3" w:rsidRPr="00130461" w:rsidRDefault="00110B3A">
            <w:pPr>
              <w:spacing w:before="20" w:after="20"/>
              <w:rPr>
                <w:rFonts w:ascii="Times New Roman" w:hAnsi="Times New Roman" w:cs="Times New Roman"/>
                <w:sz w:val="28"/>
                <w:szCs w:val="28"/>
              </w:rPr>
            </w:pPr>
            <w:r w:rsidRPr="00130461">
              <w:rPr>
                <w:rFonts w:ascii="Times New Roman" w:hAnsi="Times New Roman" w:cs="Times New Roman"/>
                <w:b/>
                <w:sz w:val="28"/>
                <w:szCs w:val="28"/>
              </w:rPr>
              <w:t>Căn cứ so sánh tương đối</w:t>
            </w:r>
          </w:p>
        </w:tc>
      </w:tr>
      <w:tr w:rsidR="00130461" w:rsidRPr="00130461">
        <w:trPr>
          <w:jc w:val="center"/>
        </w:trPr>
        <w:tc>
          <w:tcPr>
            <w:tcW w:w="1152" w:type="dxa"/>
            <w:vAlign w:val="center"/>
          </w:tcPr>
          <w:p w:rsidR="00A400B3" w:rsidRPr="00130461" w:rsidRDefault="00110B3A">
            <w:pPr>
              <w:spacing w:before="20" w:after="20"/>
              <w:rPr>
                <w:rFonts w:ascii="Times New Roman" w:hAnsi="Times New Roman" w:cs="Times New Roman"/>
                <w:sz w:val="28"/>
                <w:szCs w:val="28"/>
              </w:rPr>
            </w:pPr>
            <w:r w:rsidRPr="00130461">
              <w:rPr>
                <w:rFonts w:ascii="Times New Roman" w:hAnsi="Times New Roman" w:cs="Times New Roman"/>
                <w:sz w:val="28"/>
                <w:szCs w:val="28"/>
              </w:rPr>
              <w:t>US-01</w:t>
            </w:r>
          </w:p>
        </w:tc>
        <w:tc>
          <w:tcPr>
            <w:tcW w:w="720" w:type="dxa"/>
            <w:vAlign w:val="center"/>
          </w:tcPr>
          <w:p w:rsidR="00A400B3" w:rsidRPr="00130461" w:rsidRDefault="00110B3A">
            <w:pPr>
              <w:spacing w:before="20" w:after="20"/>
              <w:rPr>
                <w:rFonts w:ascii="Times New Roman" w:hAnsi="Times New Roman" w:cs="Times New Roman"/>
                <w:sz w:val="28"/>
                <w:szCs w:val="28"/>
              </w:rPr>
            </w:pPr>
            <w:r w:rsidRPr="00130461">
              <w:rPr>
                <w:rFonts w:ascii="Times New Roman" w:hAnsi="Times New Roman" w:cs="Times New Roman"/>
                <w:sz w:val="28"/>
                <w:szCs w:val="28"/>
              </w:rPr>
              <w:t>5</w:t>
            </w:r>
          </w:p>
        </w:tc>
        <w:tc>
          <w:tcPr>
            <w:tcW w:w="7920" w:type="dxa"/>
            <w:vAlign w:val="center"/>
          </w:tcPr>
          <w:p w:rsidR="00A400B3" w:rsidRPr="00130461" w:rsidRDefault="00110B3A">
            <w:pPr>
              <w:spacing w:before="20" w:after="20"/>
              <w:rPr>
                <w:rFonts w:ascii="Times New Roman" w:hAnsi="Times New Roman" w:cs="Times New Roman"/>
                <w:sz w:val="28"/>
                <w:szCs w:val="28"/>
              </w:rPr>
            </w:pPr>
            <w:r w:rsidRPr="00130461">
              <w:rPr>
                <w:rFonts w:ascii="Times New Roman" w:hAnsi="Times New Roman" w:cs="Times New Roman"/>
                <w:sz w:val="28"/>
                <w:szCs w:val="28"/>
              </w:rPr>
              <w:t>Khó hơn US-02 vì cần lọc khả dụng theo khoảng thời gian và loại bỏ lịch giao nhau.</w:t>
            </w:r>
          </w:p>
        </w:tc>
      </w:tr>
      <w:tr w:rsidR="00130461" w:rsidRPr="00130461">
        <w:trPr>
          <w:jc w:val="center"/>
        </w:trPr>
        <w:tc>
          <w:tcPr>
            <w:tcW w:w="1152" w:type="dxa"/>
            <w:shd w:val="clear" w:color="auto" w:fill="F2F6FA"/>
            <w:vAlign w:val="center"/>
          </w:tcPr>
          <w:p w:rsidR="00A400B3" w:rsidRPr="00130461" w:rsidRDefault="00110B3A">
            <w:pPr>
              <w:spacing w:before="20" w:after="20"/>
              <w:rPr>
                <w:rFonts w:ascii="Times New Roman" w:hAnsi="Times New Roman" w:cs="Times New Roman"/>
                <w:sz w:val="28"/>
                <w:szCs w:val="28"/>
              </w:rPr>
            </w:pPr>
            <w:r w:rsidRPr="00130461">
              <w:rPr>
                <w:rFonts w:ascii="Times New Roman" w:hAnsi="Times New Roman" w:cs="Times New Roman"/>
                <w:sz w:val="28"/>
                <w:szCs w:val="28"/>
              </w:rPr>
              <w:t>US-02</w:t>
            </w:r>
          </w:p>
        </w:tc>
        <w:tc>
          <w:tcPr>
            <w:tcW w:w="720" w:type="dxa"/>
            <w:shd w:val="clear" w:color="auto" w:fill="F2F6FA"/>
            <w:vAlign w:val="center"/>
          </w:tcPr>
          <w:p w:rsidR="00A400B3" w:rsidRPr="00130461" w:rsidRDefault="00110B3A">
            <w:pPr>
              <w:spacing w:before="20" w:after="20"/>
              <w:rPr>
                <w:rFonts w:ascii="Times New Roman" w:hAnsi="Times New Roman" w:cs="Times New Roman"/>
                <w:sz w:val="28"/>
                <w:szCs w:val="28"/>
              </w:rPr>
            </w:pPr>
            <w:r w:rsidRPr="00130461">
              <w:rPr>
                <w:rFonts w:ascii="Times New Roman" w:hAnsi="Times New Roman" w:cs="Times New Roman"/>
                <w:sz w:val="28"/>
                <w:szCs w:val="28"/>
              </w:rPr>
              <w:t>3</w:t>
            </w:r>
          </w:p>
        </w:tc>
        <w:tc>
          <w:tcPr>
            <w:tcW w:w="7920" w:type="dxa"/>
            <w:shd w:val="clear" w:color="auto" w:fill="F2F6FA"/>
            <w:vAlign w:val="center"/>
          </w:tcPr>
          <w:p w:rsidR="00A400B3" w:rsidRPr="00130461" w:rsidRDefault="00110B3A">
            <w:pPr>
              <w:spacing w:before="20" w:after="20"/>
              <w:rPr>
                <w:rFonts w:ascii="Times New Roman" w:hAnsi="Times New Roman" w:cs="Times New Roman"/>
                <w:sz w:val="28"/>
                <w:szCs w:val="28"/>
              </w:rPr>
            </w:pPr>
            <w:r w:rsidRPr="00130461">
              <w:rPr>
                <w:rFonts w:ascii="Times New Roman" w:hAnsi="Times New Roman" w:cs="Times New Roman"/>
                <w:sz w:val="28"/>
                <w:szCs w:val="28"/>
              </w:rPr>
              <w:t>Story chuẩn: hiển thị các thành phần chi phí và áp dụng quy tắc cọc.</w:t>
            </w:r>
          </w:p>
        </w:tc>
      </w:tr>
      <w:tr w:rsidR="00130461" w:rsidRPr="00130461">
        <w:trPr>
          <w:jc w:val="center"/>
        </w:trPr>
        <w:tc>
          <w:tcPr>
            <w:tcW w:w="1152" w:type="dxa"/>
            <w:vAlign w:val="center"/>
          </w:tcPr>
          <w:p w:rsidR="00A400B3" w:rsidRPr="00130461" w:rsidRDefault="00110B3A">
            <w:pPr>
              <w:spacing w:before="20" w:after="20"/>
              <w:rPr>
                <w:rFonts w:ascii="Times New Roman" w:hAnsi="Times New Roman" w:cs="Times New Roman"/>
                <w:sz w:val="28"/>
                <w:szCs w:val="28"/>
              </w:rPr>
            </w:pPr>
            <w:r w:rsidRPr="00130461">
              <w:rPr>
                <w:rFonts w:ascii="Times New Roman" w:hAnsi="Times New Roman" w:cs="Times New Roman"/>
                <w:sz w:val="28"/>
                <w:szCs w:val="28"/>
              </w:rPr>
              <w:t>US-03</w:t>
            </w:r>
          </w:p>
        </w:tc>
        <w:tc>
          <w:tcPr>
            <w:tcW w:w="720" w:type="dxa"/>
            <w:vAlign w:val="center"/>
          </w:tcPr>
          <w:p w:rsidR="00A400B3" w:rsidRPr="00130461" w:rsidRDefault="00110B3A">
            <w:pPr>
              <w:spacing w:before="20" w:after="20"/>
              <w:rPr>
                <w:rFonts w:ascii="Times New Roman" w:hAnsi="Times New Roman" w:cs="Times New Roman"/>
                <w:sz w:val="28"/>
                <w:szCs w:val="28"/>
              </w:rPr>
            </w:pPr>
            <w:r w:rsidRPr="00130461">
              <w:rPr>
                <w:rFonts w:ascii="Times New Roman" w:hAnsi="Times New Roman" w:cs="Times New Roman"/>
                <w:sz w:val="28"/>
                <w:szCs w:val="28"/>
              </w:rPr>
              <w:t>5</w:t>
            </w:r>
          </w:p>
        </w:tc>
        <w:tc>
          <w:tcPr>
            <w:tcW w:w="7920" w:type="dxa"/>
            <w:vAlign w:val="center"/>
          </w:tcPr>
          <w:p w:rsidR="00A400B3" w:rsidRPr="00130461" w:rsidRDefault="00110B3A">
            <w:pPr>
              <w:spacing w:before="20" w:after="20"/>
              <w:rPr>
                <w:rFonts w:ascii="Times New Roman" w:hAnsi="Times New Roman" w:cs="Times New Roman"/>
                <w:sz w:val="28"/>
                <w:szCs w:val="28"/>
              </w:rPr>
            </w:pPr>
            <w:r w:rsidRPr="00130461">
              <w:rPr>
                <w:rFonts w:ascii="Times New Roman" w:hAnsi="Times New Roman" w:cs="Times New Roman"/>
                <w:sz w:val="28"/>
                <w:szCs w:val="28"/>
              </w:rPr>
              <w:t>Tương đương US-01 về logic khả dụng, thêm bộ đếm thời gian, tích hợp kết quả thanh toán và giải phóng xe.</w:t>
            </w:r>
          </w:p>
        </w:tc>
      </w:tr>
      <w:tr w:rsidR="00130461" w:rsidRPr="00130461">
        <w:trPr>
          <w:jc w:val="center"/>
        </w:trPr>
        <w:tc>
          <w:tcPr>
            <w:tcW w:w="1152" w:type="dxa"/>
            <w:shd w:val="clear" w:color="auto" w:fill="F2F6FA"/>
            <w:vAlign w:val="center"/>
          </w:tcPr>
          <w:p w:rsidR="00A400B3" w:rsidRPr="00130461" w:rsidRDefault="00110B3A">
            <w:pPr>
              <w:spacing w:before="20" w:after="20"/>
              <w:rPr>
                <w:rFonts w:ascii="Times New Roman" w:hAnsi="Times New Roman" w:cs="Times New Roman"/>
                <w:sz w:val="28"/>
                <w:szCs w:val="28"/>
              </w:rPr>
            </w:pPr>
            <w:r w:rsidRPr="00130461">
              <w:rPr>
                <w:rFonts w:ascii="Times New Roman" w:hAnsi="Times New Roman" w:cs="Times New Roman"/>
                <w:sz w:val="28"/>
                <w:szCs w:val="28"/>
              </w:rPr>
              <w:t>US-04</w:t>
            </w:r>
          </w:p>
        </w:tc>
        <w:tc>
          <w:tcPr>
            <w:tcW w:w="720" w:type="dxa"/>
            <w:shd w:val="clear" w:color="auto" w:fill="F2F6FA"/>
            <w:vAlign w:val="center"/>
          </w:tcPr>
          <w:p w:rsidR="00A400B3" w:rsidRPr="00130461" w:rsidRDefault="00110B3A">
            <w:pPr>
              <w:spacing w:before="20" w:after="20"/>
              <w:rPr>
                <w:rFonts w:ascii="Times New Roman" w:hAnsi="Times New Roman" w:cs="Times New Roman"/>
                <w:sz w:val="28"/>
                <w:szCs w:val="28"/>
              </w:rPr>
            </w:pPr>
            <w:r w:rsidRPr="00130461">
              <w:rPr>
                <w:rFonts w:ascii="Times New Roman" w:hAnsi="Times New Roman" w:cs="Times New Roman"/>
                <w:sz w:val="28"/>
                <w:szCs w:val="28"/>
              </w:rPr>
              <w:t>5</w:t>
            </w:r>
          </w:p>
        </w:tc>
        <w:tc>
          <w:tcPr>
            <w:tcW w:w="7920" w:type="dxa"/>
            <w:shd w:val="clear" w:color="auto" w:fill="F2F6FA"/>
            <w:vAlign w:val="center"/>
          </w:tcPr>
          <w:p w:rsidR="00A400B3" w:rsidRPr="00130461" w:rsidRDefault="00110B3A">
            <w:pPr>
              <w:spacing w:before="20" w:after="20"/>
              <w:rPr>
                <w:rFonts w:ascii="Times New Roman" w:hAnsi="Times New Roman" w:cs="Times New Roman"/>
                <w:sz w:val="28"/>
                <w:szCs w:val="28"/>
              </w:rPr>
            </w:pPr>
            <w:r w:rsidRPr="00130461">
              <w:rPr>
                <w:rFonts w:ascii="Times New Roman" w:hAnsi="Times New Roman" w:cs="Times New Roman"/>
                <w:sz w:val="28"/>
                <w:szCs w:val="28"/>
              </w:rPr>
              <w:t>Cần biểu mẫu dữ liệu xe, ảnh thực tế và cấu hình giá; nhiều trường hơn US-02.</w:t>
            </w:r>
          </w:p>
        </w:tc>
      </w:tr>
      <w:tr w:rsidR="00130461" w:rsidRPr="00130461">
        <w:trPr>
          <w:jc w:val="center"/>
        </w:trPr>
        <w:tc>
          <w:tcPr>
            <w:tcW w:w="1152" w:type="dxa"/>
            <w:vAlign w:val="center"/>
          </w:tcPr>
          <w:p w:rsidR="00A400B3" w:rsidRPr="00130461" w:rsidRDefault="00110B3A">
            <w:pPr>
              <w:spacing w:before="20" w:after="20"/>
              <w:rPr>
                <w:rFonts w:ascii="Times New Roman" w:hAnsi="Times New Roman" w:cs="Times New Roman"/>
                <w:sz w:val="28"/>
                <w:szCs w:val="28"/>
              </w:rPr>
            </w:pPr>
            <w:r w:rsidRPr="00130461">
              <w:rPr>
                <w:rFonts w:ascii="Times New Roman" w:hAnsi="Times New Roman" w:cs="Times New Roman"/>
                <w:sz w:val="28"/>
                <w:szCs w:val="28"/>
              </w:rPr>
              <w:t>US-05</w:t>
            </w:r>
          </w:p>
        </w:tc>
        <w:tc>
          <w:tcPr>
            <w:tcW w:w="720" w:type="dxa"/>
            <w:vAlign w:val="center"/>
          </w:tcPr>
          <w:p w:rsidR="00A400B3" w:rsidRPr="00130461" w:rsidRDefault="00110B3A">
            <w:pPr>
              <w:spacing w:before="20" w:after="20"/>
              <w:rPr>
                <w:rFonts w:ascii="Times New Roman" w:hAnsi="Times New Roman" w:cs="Times New Roman"/>
                <w:sz w:val="28"/>
                <w:szCs w:val="28"/>
              </w:rPr>
            </w:pPr>
            <w:r w:rsidRPr="00130461">
              <w:rPr>
                <w:rFonts w:ascii="Times New Roman" w:hAnsi="Times New Roman" w:cs="Times New Roman"/>
                <w:sz w:val="28"/>
                <w:szCs w:val="28"/>
              </w:rPr>
              <w:t>3</w:t>
            </w:r>
          </w:p>
        </w:tc>
        <w:tc>
          <w:tcPr>
            <w:tcW w:w="7920" w:type="dxa"/>
            <w:vAlign w:val="center"/>
          </w:tcPr>
          <w:p w:rsidR="00A400B3" w:rsidRPr="00130461" w:rsidRDefault="00110B3A">
            <w:pPr>
              <w:spacing w:before="20" w:after="20"/>
              <w:rPr>
                <w:rFonts w:ascii="Times New Roman" w:hAnsi="Times New Roman" w:cs="Times New Roman"/>
                <w:sz w:val="28"/>
                <w:szCs w:val="28"/>
              </w:rPr>
            </w:pPr>
            <w:r w:rsidRPr="00130461">
              <w:rPr>
                <w:rFonts w:ascii="Times New Roman" w:hAnsi="Times New Roman" w:cs="Times New Roman"/>
                <w:sz w:val="28"/>
                <w:szCs w:val="28"/>
              </w:rPr>
              <w:t>Nhẹ hơn US-01 vì tập trung trình bày lịch tuần đã có dữ liệu đơn.</w:t>
            </w:r>
          </w:p>
        </w:tc>
      </w:tr>
      <w:tr w:rsidR="00130461" w:rsidRPr="00130461">
        <w:trPr>
          <w:jc w:val="center"/>
        </w:trPr>
        <w:tc>
          <w:tcPr>
            <w:tcW w:w="1152" w:type="dxa"/>
            <w:shd w:val="clear" w:color="auto" w:fill="F2F6FA"/>
            <w:vAlign w:val="center"/>
          </w:tcPr>
          <w:p w:rsidR="00A400B3" w:rsidRPr="00130461" w:rsidRDefault="00110B3A">
            <w:pPr>
              <w:spacing w:before="20" w:after="20"/>
              <w:rPr>
                <w:rFonts w:ascii="Times New Roman" w:hAnsi="Times New Roman" w:cs="Times New Roman"/>
                <w:sz w:val="28"/>
                <w:szCs w:val="28"/>
              </w:rPr>
            </w:pPr>
            <w:r w:rsidRPr="00130461">
              <w:rPr>
                <w:rFonts w:ascii="Times New Roman" w:hAnsi="Times New Roman" w:cs="Times New Roman"/>
                <w:sz w:val="28"/>
                <w:szCs w:val="28"/>
              </w:rPr>
              <w:t>US-06</w:t>
            </w:r>
          </w:p>
        </w:tc>
        <w:tc>
          <w:tcPr>
            <w:tcW w:w="720" w:type="dxa"/>
            <w:shd w:val="clear" w:color="auto" w:fill="F2F6FA"/>
            <w:vAlign w:val="center"/>
          </w:tcPr>
          <w:p w:rsidR="00A400B3" w:rsidRPr="00130461" w:rsidRDefault="00110B3A">
            <w:pPr>
              <w:spacing w:before="20" w:after="20"/>
              <w:rPr>
                <w:rFonts w:ascii="Times New Roman" w:hAnsi="Times New Roman" w:cs="Times New Roman"/>
                <w:sz w:val="28"/>
                <w:szCs w:val="28"/>
              </w:rPr>
            </w:pPr>
            <w:r w:rsidRPr="00130461">
              <w:rPr>
                <w:rFonts w:ascii="Times New Roman" w:hAnsi="Times New Roman" w:cs="Times New Roman"/>
                <w:sz w:val="28"/>
                <w:szCs w:val="28"/>
              </w:rPr>
              <w:t>3</w:t>
            </w:r>
          </w:p>
        </w:tc>
        <w:tc>
          <w:tcPr>
            <w:tcW w:w="7920" w:type="dxa"/>
            <w:shd w:val="clear" w:color="auto" w:fill="F2F6FA"/>
            <w:vAlign w:val="center"/>
          </w:tcPr>
          <w:p w:rsidR="00A400B3" w:rsidRPr="00130461" w:rsidRDefault="00110B3A">
            <w:pPr>
              <w:spacing w:before="20" w:after="20"/>
              <w:rPr>
                <w:rFonts w:ascii="Times New Roman" w:hAnsi="Times New Roman" w:cs="Times New Roman"/>
                <w:sz w:val="28"/>
                <w:szCs w:val="28"/>
              </w:rPr>
            </w:pPr>
            <w:r w:rsidRPr="00130461">
              <w:rPr>
                <w:rFonts w:ascii="Times New Roman" w:hAnsi="Times New Roman" w:cs="Times New Roman"/>
                <w:sz w:val="28"/>
                <w:szCs w:val="28"/>
              </w:rPr>
              <w:t>Luồng trạng thái xác nhận/từ chối và thông báo, phạm vi nghiệp vụ giới hạn.</w:t>
            </w:r>
          </w:p>
        </w:tc>
      </w:tr>
      <w:tr w:rsidR="00130461" w:rsidRPr="00130461">
        <w:trPr>
          <w:jc w:val="center"/>
        </w:trPr>
        <w:tc>
          <w:tcPr>
            <w:tcW w:w="1152" w:type="dxa"/>
            <w:vAlign w:val="center"/>
          </w:tcPr>
          <w:p w:rsidR="00A400B3" w:rsidRPr="00130461" w:rsidRDefault="00110B3A">
            <w:pPr>
              <w:spacing w:before="20" w:after="20"/>
              <w:rPr>
                <w:rFonts w:ascii="Times New Roman" w:hAnsi="Times New Roman" w:cs="Times New Roman"/>
                <w:sz w:val="28"/>
                <w:szCs w:val="28"/>
              </w:rPr>
            </w:pPr>
            <w:r w:rsidRPr="00130461">
              <w:rPr>
                <w:rFonts w:ascii="Times New Roman" w:hAnsi="Times New Roman" w:cs="Times New Roman"/>
                <w:sz w:val="28"/>
                <w:szCs w:val="28"/>
              </w:rPr>
              <w:t>US-07</w:t>
            </w:r>
          </w:p>
        </w:tc>
        <w:tc>
          <w:tcPr>
            <w:tcW w:w="720" w:type="dxa"/>
            <w:vAlign w:val="center"/>
          </w:tcPr>
          <w:p w:rsidR="00A400B3" w:rsidRPr="00130461" w:rsidRDefault="00110B3A">
            <w:pPr>
              <w:spacing w:before="20" w:after="20"/>
              <w:rPr>
                <w:rFonts w:ascii="Times New Roman" w:hAnsi="Times New Roman" w:cs="Times New Roman"/>
                <w:sz w:val="28"/>
                <w:szCs w:val="28"/>
              </w:rPr>
            </w:pPr>
            <w:r w:rsidRPr="00130461">
              <w:rPr>
                <w:rFonts w:ascii="Times New Roman" w:hAnsi="Times New Roman" w:cs="Times New Roman"/>
                <w:sz w:val="28"/>
                <w:szCs w:val="28"/>
              </w:rPr>
              <w:t>5</w:t>
            </w:r>
          </w:p>
        </w:tc>
        <w:tc>
          <w:tcPr>
            <w:tcW w:w="7920" w:type="dxa"/>
            <w:vAlign w:val="center"/>
          </w:tcPr>
          <w:p w:rsidR="00A400B3" w:rsidRPr="00130461" w:rsidRDefault="00110B3A">
            <w:pPr>
              <w:spacing w:before="20" w:after="20"/>
              <w:rPr>
                <w:rFonts w:ascii="Times New Roman" w:hAnsi="Times New Roman" w:cs="Times New Roman"/>
                <w:sz w:val="28"/>
                <w:szCs w:val="28"/>
              </w:rPr>
            </w:pPr>
            <w:r w:rsidRPr="00130461">
              <w:rPr>
                <w:rFonts w:ascii="Times New Roman" w:hAnsi="Times New Roman" w:cs="Times New Roman"/>
                <w:sz w:val="28"/>
                <w:szCs w:val="28"/>
              </w:rPr>
              <w:t>Cần giao diện chụp ảnh trên thiết bị, kiểm tra đủ ảnh và lưu km/mức xăng.</w:t>
            </w:r>
          </w:p>
        </w:tc>
      </w:tr>
      <w:tr w:rsidR="00130461" w:rsidRPr="00130461">
        <w:trPr>
          <w:jc w:val="center"/>
        </w:trPr>
        <w:tc>
          <w:tcPr>
            <w:tcW w:w="1152" w:type="dxa"/>
            <w:shd w:val="clear" w:color="auto" w:fill="F2F6FA"/>
            <w:vAlign w:val="center"/>
          </w:tcPr>
          <w:p w:rsidR="00A400B3" w:rsidRPr="00130461" w:rsidRDefault="00110B3A">
            <w:pPr>
              <w:spacing w:before="20" w:after="20"/>
              <w:rPr>
                <w:rFonts w:ascii="Times New Roman" w:hAnsi="Times New Roman" w:cs="Times New Roman"/>
                <w:sz w:val="28"/>
                <w:szCs w:val="28"/>
              </w:rPr>
            </w:pPr>
            <w:r w:rsidRPr="00130461">
              <w:rPr>
                <w:rFonts w:ascii="Times New Roman" w:hAnsi="Times New Roman" w:cs="Times New Roman"/>
                <w:sz w:val="28"/>
                <w:szCs w:val="28"/>
              </w:rPr>
              <w:t>US-08</w:t>
            </w:r>
          </w:p>
        </w:tc>
        <w:tc>
          <w:tcPr>
            <w:tcW w:w="720" w:type="dxa"/>
            <w:shd w:val="clear" w:color="auto" w:fill="F2F6FA"/>
            <w:vAlign w:val="center"/>
          </w:tcPr>
          <w:p w:rsidR="00A400B3" w:rsidRPr="00130461" w:rsidRDefault="00110B3A">
            <w:pPr>
              <w:spacing w:before="20" w:after="20"/>
              <w:rPr>
                <w:rFonts w:ascii="Times New Roman" w:hAnsi="Times New Roman" w:cs="Times New Roman"/>
                <w:sz w:val="28"/>
                <w:szCs w:val="28"/>
              </w:rPr>
            </w:pPr>
            <w:r w:rsidRPr="00130461">
              <w:rPr>
                <w:rFonts w:ascii="Times New Roman" w:hAnsi="Times New Roman" w:cs="Times New Roman"/>
                <w:sz w:val="28"/>
                <w:szCs w:val="28"/>
              </w:rPr>
              <w:t>5</w:t>
            </w:r>
          </w:p>
        </w:tc>
        <w:tc>
          <w:tcPr>
            <w:tcW w:w="7920" w:type="dxa"/>
            <w:shd w:val="clear" w:color="auto" w:fill="F2F6FA"/>
            <w:vAlign w:val="center"/>
          </w:tcPr>
          <w:p w:rsidR="00A400B3" w:rsidRPr="00130461" w:rsidRDefault="00110B3A">
            <w:pPr>
              <w:spacing w:before="20" w:after="20"/>
              <w:rPr>
                <w:rFonts w:ascii="Times New Roman" w:hAnsi="Times New Roman" w:cs="Times New Roman"/>
                <w:sz w:val="28"/>
                <w:szCs w:val="28"/>
              </w:rPr>
            </w:pPr>
            <w:r w:rsidRPr="00130461">
              <w:rPr>
                <w:rFonts w:ascii="Times New Roman" w:hAnsi="Times New Roman" w:cs="Times New Roman"/>
                <w:sz w:val="28"/>
                <w:szCs w:val="28"/>
              </w:rPr>
              <w:t>Cần truy xuất hai bộ ảnh và đối chiếu cùng thông tin biên bản; phức tạp hơn hiển thị đơn giản.</w:t>
            </w:r>
          </w:p>
        </w:tc>
      </w:tr>
      <w:tr w:rsidR="00130461" w:rsidRPr="00130461">
        <w:trPr>
          <w:jc w:val="center"/>
        </w:trPr>
        <w:tc>
          <w:tcPr>
            <w:tcW w:w="1152" w:type="dxa"/>
            <w:vAlign w:val="center"/>
          </w:tcPr>
          <w:p w:rsidR="00A400B3" w:rsidRPr="00130461" w:rsidRDefault="00110B3A">
            <w:pPr>
              <w:spacing w:before="20" w:after="20"/>
              <w:rPr>
                <w:rFonts w:ascii="Times New Roman" w:hAnsi="Times New Roman" w:cs="Times New Roman"/>
                <w:sz w:val="28"/>
                <w:szCs w:val="28"/>
              </w:rPr>
            </w:pPr>
            <w:r w:rsidRPr="00130461">
              <w:rPr>
                <w:rFonts w:ascii="Times New Roman" w:hAnsi="Times New Roman" w:cs="Times New Roman"/>
                <w:sz w:val="28"/>
                <w:szCs w:val="28"/>
              </w:rPr>
              <w:t>US-09</w:t>
            </w:r>
          </w:p>
        </w:tc>
        <w:tc>
          <w:tcPr>
            <w:tcW w:w="720" w:type="dxa"/>
            <w:vAlign w:val="center"/>
          </w:tcPr>
          <w:p w:rsidR="00A400B3" w:rsidRPr="00130461" w:rsidRDefault="00110B3A">
            <w:pPr>
              <w:spacing w:before="20" w:after="20"/>
              <w:rPr>
                <w:rFonts w:ascii="Times New Roman" w:hAnsi="Times New Roman" w:cs="Times New Roman"/>
                <w:sz w:val="28"/>
                <w:szCs w:val="28"/>
              </w:rPr>
            </w:pPr>
            <w:r w:rsidRPr="00130461">
              <w:rPr>
                <w:rFonts w:ascii="Times New Roman" w:hAnsi="Times New Roman" w:cs="Times New Roman"/>
                <w:sz w:val="28"/>
                <w:szCs w:val="28"/>
              </w:rPr>
              <w:t>5</w:t>
            </w:r>
          </w:p>
        </w:tc>
        <w:tc>
          <w:tcPr>
            <w:tcW w:w="7920" w:type="dxa"/>
            <w:vAlign w:val="center"/>
          </w:tcPr>
          <w:p w:rsidR="00A400B3" w:rsidRPr="00130461" w:rsidRDefault="00110B3A">
            <w:pPr>
              <w:spacing w:before="20" w:after="20"/>
              <w:rPr>
                <w:rFonts w:ascii="Times New Roman" w:hAnsi="Times New Roman" w:cs="Times New Roman"/>
                <w:sz w:val="28"/>
                <w:szCs w:val="28"/>
              </w:rPr>
            </w:pPr>
            <w:r w:rsidRPr="00130461">
              <w:rPr>
                <w:rFonts w:ascii="Times New Roman" w:hAnsi="Times New Roman" w:cs="Times New Roman"/>
                <w:sz w:val="28"/>
                <w:szCs w:val="28"/>
              </w:rPr>
              <w:t>Cần tổng hợp nhiều nguồn dữ liệu của một đơn và ghi nhận kết luận.</w:t>
            </w:r>
          </w:p>
        </w:tc>
      </w:tr>
      <w:tr w:rsidR="00130461" w:rsidRPr="00130461">
        <w:trPr>
          <w:jc w:val="center"/>
        </w:trPr>
        <w:tc>
          <w:tcPr>
            <w:tcW w:w="1152" w:type="dxa"/>
            <w:shd w:val="clear" w:color="auto" w:fill="F2F6FA"/>
            <w:vAlign w:val="center"/>
          </w:tcPr>
          <w:p w:rsidR="00A400B3" w:rsidRPr="00130461" w:rsidRDefault="00110B3A">
            <w:pPr>
              <w:spacing w:before="20" w:after="20"/>
              <w:rPr>
                <w:rFonts w:ascii="Times New Roman" w:hAnsi="Times New Roman" w:cs="Times New Roman"/>
                <w:sz w:val="28"/>
                <w:szCs w:val="28"/>
              </w:rPr>
            </w:pPr>
            <w:r w:rsidRPr="00130461">
              <w:rPr>
                <w:rFonts w:ascii="Times New Roman" w:hAnsi="Times New Roman" w:cs="Times New Roman"/>
                <w:sz w:val="28"/>
                <w:szCs w:val="28"/>
              </w:rPr>
              <w:t>US-10</w:t>
            </w:r>
          </w:p>
        </w:tc>
        <w:tc>
          <w:tcPr>
            <w:tcW w:w="720" w:type="dxa"/>
            <w:shd w:val="clear" w:color="auto" w:fill="F2F6FA"/>
            <w:vAlign w:val="center"/>
          </w:tcPr>
          <w:p w:rsidR="00A400B3" w:rsidRPr="00130461" w:rsidRDefault="00110B3A">
            <w:pPr>
              <w:spacing w:before="20" w:after="20"/>
              <w:rPr>
                <w:rFonts w:ascii="Times New Roman" w:hAnsi="Times New Roman" w:cs="Times New Roman"/>
                <w:sz w:val="28"/>
                <w:szCs w:val="28"/>
              </w:rPr>
            </w:pPr>
            <w:r w:rsidRPr="00130461">
              <w:rPr>
                <w:rFonts w:ascii="Times New Roman" w:hAnsi="Times New Roman" w:cs="Times New Roman"/>
                <w:sz w:val="28"/>
                <w:szCs w:val="28"/>
              </w:rPr>
              <w:t>3</w:t>
            </w:r>
          </w:p>
        </w:tc>
        <w:tc>
          <w:tcPr>
            <w:tcW w:w="7920" w:type="dxa"/>
            <w:shd w:val="clear" w:color="auto" w:fill="F2F6FA"/>
            <w:vAlign w:val="center"/>
          </w:tcPr>
          <w:p w:rsidR="00A400B3" w:rsidRPr="00130461" w:rsidRDefault="00110B3A">
            <w:pPr>
              <w:spacing w:before="20" w:after="20"/>
              <w:rPr>
                <w:rFonts w:ascii="Times New Roman" w:hAnsi="Times New Roman" w:cs="Times New Roman"/>
                <w:sz w:val="28"/>
                <w:szCs w:val="28"/>
              </w:rPr>
            </w:pPr>
            <w:r w:rsidRPr="00130461">
              <w:rPr>
                <w:rFonts w:ascii="Times New Roman" w:hAnsi="Times New Roman" w:cs="Times New Roman"/>
                <w:sz w:val="28"/>
                <w:szCs w:val="28"/>
              </w:rPr>
              <w:t>Áp dụng ba nhánh chính sách hủy BR-04, ít phức tạp hơn giữ chỗ/thanh toán.</w:t>
            </w:r>
          </w:p>
        </w:tc>
      </w:tr>
      <w:tr w:rsidR="00130461" w:rsidRPr="00130461">
        <w:trPr>
          <w:jc w:val="center"/>
        </w:trPr>
        <w:tc>
          <w:tcPr>
            <w:tcW w:w="1152" w:type="dxa"/>
            <w:vAlign w:val="center"/>
          </w:tcPr>
          <w:p w:rsidR="00A400B3" w:rsidRPr="00130461" w:rsidRDefault="00110B3A">
            <w:pPr>
              <w:spacing w:before="20" w:after="20"/>
              <w:rPr>
                <w:rFonts w:ascii="Times New Roman" w:hAnsi="Times New Roman" w:cs="Times New Roman"/>
                <w:sz w:val="28"/>
                <w:szCs w:val="28"/>
              </w:rPr>
            </w:pPr>
            <w:r w:rsidRPr="00130461">
              <w:rPr>
                <w:rFonts w:ascii="Times New Roman" w:hAnsi="Times New Roman" w:cs="Times New Roman"/>
                <w:sz w:val="28"/>
                <w:szCs w:val="28"/>
              </w:rPr>
              <w:t>US-11</w:t>
            </w:r>
          </w:p>
        </w:tc>
        <w:tc>
          <w:tcPr>
            <w:tcW w:w="720" w:type="dxa"/>
            <w:vAlign w:val="center"/>
          </w:tcPr>
          <w:p w:rsidR="00A400B3" w:rsidRPr="00130461" w:rsidRDefault="00110B3A">
            <w:pPr>
              <w:spacing w:before="20" w:after="20"/>
              <w:rPr>
                <w:rFonts w:ascii="Times New Roman" w:hAnsi="Times New Roman" w:cs="Times New Roman"/>
                <w:sz w:val="28"/>
                <w:szCs w:val="28"/>
              </w:rPr>
            </w:pPr>
            <w:r w:rsidRPr="00130461">
              <w:rPr>
                <w:rFonts w:ascii="Times New Roman" w:hAnsi="Times New Roman" w:cs="Times New Roman"/>
                <w:sz w:val="28"/>
                <w:szCs w:val="28"/>
              </w:rPr>
              <w:t>2</w:t>
            </w:r>
          </w:p>
        </w:tc>
        <w:tc>
          <w:tcPr>
            <w:tcW w:w="7920" w:type="dxa"/>
            <w:vAlign w:val="center"/>
          </w:tcPr>
          <w:p w:rsidR="00A400B3" w:rsidRPr="00130461" w:rsidRDefault="00110B3A">
            <w:pPr>
              <w:spacing w:before="20" w:after="20"/>
              <w:rPr>
                <w:rFonts w:ascii="Times New Roman" w:hAnsi="Times New Roman" w:cs="Times New Roman"/>
                <w:sz w:val="28"/>
                <w:szCs w:val="28"/>
              </w:rPr>
            </w:pPr>
            <w:r w:rsidRPr="00130461">
              <w:rPr>
                <w:rFonts w:ascii="Times New Roman" w:hAnsi="Times New Roman" w:cs="Times New Roman"/>
                <w:sz w:val="28"/>
                <w:szCs w:val="28"/>
              </w:rPr>
              <w:t>Thông báo theo lịch thời gian, logic tương đối nhỏ nếu cơ chế thông báo sẵn có.</w:t>
            </w:r>
          </w:p>
        </w:tc>
      </w:tr>
      <w:tr w:rsidR="00130461" w:rsidRPr="00130461">
        <w:trPr>
          <w:jc w:val="center"/>
        </w:trPr>
        <w:tc>
          <w:tcPr>
            <w:tcW w:w="1152" w:type="dxa"/>
            <w:shd w:val="clear" w:color="auto" w:fill="F2F6FA"/>
            <w:vAlign w:val="center"/>
          </w:tcPr>
          <w:p w:rsidR="00A400B3" w:rsidRPr="00130461" w:rsidRDefault="00110B3A">
            <w:pPr>
              <w:spacing w:before="20" w:after="20"/>
              <w:rPr>
                <w:rFonts w:ascii="Times New Roman" w:hAnsi="Times New Roman" w:cs="Times New Roman"/>
                <w:sz w:val="28"/>
                <w:szCs w:val="28"/>
              </w:rPr>
            </w:pPr>
            <w:r w:rsidRPr="00130461">
              <w:rPr>
                <w:rFonts w:ascii="Times New Roman" w:hAnsi="Times New Roman" w:cs="Times New Roman"/>
                <w:sz w:val="28"/>
                <w:szCs w:val="28"/>
              </w:rPr>
              <w:t>US-12</w:t>
            </w:r>
          </w:p>
        </w:tc>
        <w:tc>
          <w:tcPr>
            <w:tcW w:w="720" w:type="dxa"/>
            <w:shd w:val="clear" w:color="auto" w:fill="F2F6FA"/>
            <w:vAlign w:val="center"/>
          </w:tcPr>
          <w:p w:rsidR="00A400B3" w:rsidRPr="00130461" w:rsidRDefault="00110B3A">
            <w:pPr>
              <w:spacing w:before="20" w:after="20"/>
              <w:rPr>
                <w:rFonts w:ascii="Times New Roman" w:hAnsi="Times New Roman" w:cs="Times New Roman"/>
                <w:sz w:val="28"/>
                <w:szCs w:val="28"/>
              </w:rPr>
            </w:pPr>
            <w:r w:rsidRPr="00130461">
              <w:rPr>
                <w:rFonts w:ascii="Times New Roman" w:hAnsi="Times New Roman" w:cs="Times New Roman"/>
                <w:sz w:val="28"/>
                <w:szCs w:val="28"/>
              </w:rPr>
              <w:t>3</w:t>
            </w:r>
          </w:p>
        </w:tc>
        <w:tc>
          <w:tcPr>
            <w:tcW w:w="7920" w:type="dxa"/>
            <w:shd w:val="clear" w:color="auto" w:fill="F2F6FA"/>
            <w:vAlign w:val="center"/>
          </w:tcPr>
          <w:p w:rsidR="00A400B3" w:rsidRPr="00130461" w:rsidRDefault="00110B3A">
            <w:pPr>
              <w:spacing w:before="20" w:after="20"/>
              <w:rPr>
                <w:rFonts w:ascii="Times New Roman" w:hAnsi="Times New Roman" w:cs="Times New Roman"/>
                <w:sz w:val="28"/>
                <w:szCs w:val="28"/>
              </w:rPr>
            </w:pPr>
            <w:r w:rsidRPr="00130461">
              <w:rPr>
                <w:rFonts w:ascii="Times New Roman" w:hAnsi="Times New Roman" w:cs="Times New Roman"/>
                <w:sz w:val="28"/>
                <w:szCs w:val="28"/>
              </w:rPr>
              <w:t>Màn hình cấu hình một số tham số và kiểm tra quyền quản trị.</w:t>
            </w:r>
          </w:p>
        </w:tc>
      </w:tr>
    </w:tbl>
    <w:p w:rsidR="00A400B3" w:rsidRPr="00130461" w:rsidRDefault="00A400B3">
      <w:pPr>
        <w:spacing w:after="20"/>
        <w:rPr>
          <w:rFonts w:ascii="Times New Roman" w:hAnsi="Times New Roman" w:cs="Times New Roman"/>
          <w:sz w:val="28"/>
          <w:szCs w:val="28"/>
        </w:rPr>
      </w:pPr>
    </w:p>
    <w:p w:rsidR="00A400B3" w:rsidRPr="00130461" w:rsidRDefault="00110B3A">
      <w:pPr>
        <w:rPr>
          <w:rFonts w:ascii="Times New Roman" w:hAnsi="Times New Roman" w:cs="Times New Roman"/>
          <w:sz w:val="28"/>
          <w:szCs w:val="28"/>
        </w:rPr>
      </w:pPr>
      <w:r w:rsidRPr="00130461">
        <w:rPr>
          <w:rFonts w:ascii="Times New Roman" w:hAnsi="Times New Roman" w:cs="Times New Roman"/>
          <w:sz w:val="28"/>
          <w:szCs w:val="28"/>
        </w:rPr>
        <w:t>Không có story nào vượt 13 SP nên không cần tách story theo ngưỡng quy định. Story Point là ước lượng độ phức tạp tương đối, không phải số giờ.</w:t>
      </w:r>
    </w:p>
    <w:p w:rsidR="00A400B3" w:rsidRPr="00130461" w:rsidRDefault="00110B3A">
      <w:pPr>
        <w:pStyle w:val="Heading1"/>
        <w:rPr>
          <w:rFonts w:ascii="Times New Roman" w:hAnsi="Times New Roman" w:cs="Times New Roman"/>
          <w:color w:val="auto"/>
          <w:sz w:val="28"/>
        </w:rPr>
      </w:pPr>
      <w:r w:rsidRPr="00130461">
        <w:rPr>
          <w:rFonts w:ascii="Times New Roman" w:hAnsi="Times New Roman" w:cs="Times New Roman"/>
          <w:color w:val="auto"/>
          <w:sz w:val="28"/>
        </w:rPr>
        <w:t>HẠNG MỤC 8. KẾ HOẠCH SPRINT 1</w:t>
      </w:r>
    </w:p>
    <w:p w:rsidR="00A400B3" w:rsidRPr="00130461" w:rsidRDefault="00110B3A">
      <w:pPr>
        <w:pStyle w:val="Heading2"/>
        <w:rPr>
          <w:rFonts w:ascii="Times New Roman" w:hAnsi="Times New Roman" w:cs="Times New Roman"/>
          <w:color w:val="auto"/>
          <w:sz w:val="28"/>
          <w:szCs w:val="28"/>
        </w:rPr>
      </w:pPr>
      <w:r w:rsidRPr="00130461">
        <w:rPr>
          <w:rFonts w:ascii="Times New Roman" w:hAnsi="Times New Roman" w:cs="Times New Roman"/>
          <w:color w:val="auto"/>
          <w:sz w:val="28"/>
          <w:szCs w:val="28"/>
        </w:rPr>
        <w:t>Sprint Goal</w:t>
      </w:r>
    </w:p>
    <w:p w:rsidR="00A400B3" w:rsidRPr="00130461" w:rsidRDefault="00110B3A">
      <w:pPr>
        <w:rPr>
          <w:rFonts w:ascii="Times New Roman" w:hAnsi="Times New Roman" w:cs="Times New Roman"/>
          <w:sz w:val="28"/>
          <w:szCs w:val="28"/>
        </w:rPr>
      </w:pPr>
      <w:r w:rsidRPr="00130461">
        <w:rPr>
          <w:rFonts w:ascii="Times New Roman" w:hAnsi="Times New Roman" w:cs="Times New Roman"/>
          <w:sz w:val="28"/>
          <w:szCs w:val="28"/>
        </w:rPr>
        <w:t>Giúp khách du lịch xác định được xe còn trống và biết rõ chi phí cần chuẩn bị, để tự tin bắt đầu một lượt đặt xe mà không phải chờ cửa hàng trả lời thủ công.</w:t>
      </w:r>
    </w:p>
    <w:p w:rsidR="00A400B3" w:rsidRPr="00130461" w:rsidRDefault="00110B3A">
      <w:pPr>
        <w:pStyle w:val="Heading2"/>
        <w:rPr>
          <w:rFonts w:ascii="Times New Roman" w:hAnsi="Times New Roman" w:cs="Times New Roman"/>
          <w:color w:val="auto"/>
          <w:sz w:val="28"/>
          <w:szCs w:val="28"/>
        </w:rPr>
      </w:pPr>
      <w:r w:rsidRPr="00130461">
        <w:rPr>
          <w:rFonts w:ascii="Times New Roman" w:hAnsi="Times New Roman" w:cs="Times New Roman"/>
          <w:color w:val="auto"/>
          <w:sz w:val="28"/>
          <w:szCs w:val="28"/>
        </w:rPr>
        <w:t>Sprint Backlog</w:t>
      </w:r>
    </w:p>
    <w:tbl>
      <w:tblPr>
        <w:tblStyle w:val="TableGrid"/>
        <w:tblW w:w="0" w:type="auto"/>
        <w:jc w:val="center"/>
        <w:tblLook w:val="04A0" w:firstRow="1" w:lastRow="0" w:firstColumn="1" w:lastColumn="0" w:noHBand="0" w:noVBand="1"/>
      </w:tblPr>
      <w:tblGrid>
        <w:gridCol w:w="1008"/>
        <w:gridCol w:w="3168"/>
        <w:gridCol w:w="720"/>
        <w:gridCol w:w="4896"/>
      </w:tblGrid>
      <w:tr w:rsidR="00130461" w:rsidRPr="00130461" w:rsidTr="00130461">
        <w:trPr>
          <w:tblHeader/>
          <w:jc w:val="center"/>
        </w:trPr>
        <w:tc>
          <w:tcPr>
            <w:tcW w:w="1008" w:type="dxa"/>
            <w:shd w:val="clear" w:color="auto" w:fill="auto"/>
            <w:vAlign w:val="center"/>
          </w:tcPr>
          <w:p w:rsidR="00A400B3" w:rsidRPr="00130461" w:rsidRDefault="00110B3A">
            <w:pPr>
              <w:spacing w:before="20" w:after="20"/>
              <w:rPr>
                <w:rFonts w:ascii="Times New Roman" w:hAnsi="Times New Roman" w:cs="Times New Roman"/>
                <w:sz w:val="28"/>
                <w:szCs w:val="28"/>
              </w:rPr>
            </w:pPr>
            <w:r w:rsidRPr="00130461">
              <w:rPr>
                <w:rFonts w:ascii="Times New Roman" w:hAnsi="Times New Roman" w:cs="Times New Roman"/>
                <w:b/>
                <w:sz w:val="28"/>
                <w:szCs w:val="28"/>
              </w:rPr>
              <w:t>Thứ tự</w:t>
            </w:r>
          </w:p>
        </w:tc>
        <w:tc>
          <w:tcPr>
            <w:tcW w:w="3168" w:type="dxa"/>
            <w:shd w:val="clear" w:color="auto" w:fill="auto"/>
            <w:vAlign w:val="center"/>
          </w:tcPr>
          <w:p w:rsidR="00A400B3" w:rsidRPr="00130461" w:rsidRDefault="00110B3A">
            <w:pPr>
              <w:spacing w:before="20" w:after="20"/>
              <w:rPr>
                <w:rFonts w:ascii="Times New Roman" w:hAnsi="Times New Roman" w:cs="Times New Roman"/>
                <w:sz w:val="28"/>
                <w:szCs w:val="28"/>
              </w:rPr>
            </w:pPr>
            <w:r w:rsidRPr="00130461">
              <w:rPr>
                <w:rFonts w:ascii="Times New Roman" w:hAnsi="Times New Roman" w:cs="Times New Roman"/>
                <w:b/>
                <w:sz w:val="28"/>
                <w:szCs w:val="28"/>
              </w:rPr>
              <w:t>Story</w:t>
            </w:r>
          </w:p>
        </w:tc>
        <w:tc>
          <w:tcPr>
            <w:tcW w:w="720" w:type="dxa"/>
            <w:shd w:val="clear" w:color="auto" w:fill="auto"/>
            <w:vAlign w:val="center"/>
          </w:tcPr>
          <w:p w:rsidR="00A400B3" w:rsidRPr="00130461" w:rsidRDefault="00110B3A">
            <w:pPr>
              <w:spacing w:before="20" w:after="20"/>
              <w:rPr>
                <w:rFonts w:ascii="Times New Roman" w:hAnsi="Times New Roman" w:cs="Times New Roman"/>
                <w:sz w:val="28"/>
                <w:szCs w:val="28"/>
              </w:rPr>
            </w:pPr>
            <w:r w:rsidRPr="00130461">
              <w:rPr>
                <w:rFonts w:ascii="Times New Roman" w:hAnsi="Times New Roman" w:cs="Times New Roman"/>
                <w:b/>
                <w:sz w:val="28"/>
                <w:szCs w:val="28"/>
              </w:rPr>
              <w:t>SP</w:t>
            </w:r>
          </w:p>
        </w:tc>
        <w:tc>
          <w:tcPr>
            <w:tcW w:w="4896" w:type="dxa"/>
            <w:shd w:val="clear" w:color="auto" w:fill="auto"/>
            <w:vAlign w:val="center"/>
          </w:tcPr>
          <w:p w:rsidR="00A400B3" w:rsidRPr="00130461" w:rsidRDefault="00110B3A">
            <w:pPr>
              <w:spacing w:before="20" w:after="20"/>
              <w:rPr>
                <w:rFonts w:ascii="Times New Roman" w:hAnsi="Times New Roman" w:cs="Times New Roman"/>
                <w:sz w:val="28"/>
                <w:szCs w:val="28"/>
              </w:rPr>
            </w:pPr>
            <w:r w:rsidRPr="00130461">
              <w:rPr>
                <w:rFonts w:ascii="Times New Roman" w:hAnsi="Times New Roman" w:cs="Times New Roman"/>
                <w:b/>
                <w:sz w:val="28"/>
                <w:szCs w:val="28"/>
              </w:rPr>
              <w:t>Lý do chọn vào Sprint 1</w:t>
            </w:r>
          </w:p>
        </w:tc>
      </w:tr>
      <w:tr w:rsidR="00130461" w:rsidRPr="00130461">
        <w:trPr>
          <w:jc w:val="center"/>
        </w:trPr>
        <w:tc>
          <w:tcPr>
            <w:tcW w:w="1008" w:type="dxa"/>
            <w:vAlign w:val="center"/>
          </w:tcPr>
          <w:p w:rsidR="00A400B3" w:rsidRPr="00130461" w:rsidRDefault="00110B3A">
            <w:pPr>
              <w:spacing w:before="20" w:after="20"/>
              <w:rPr>
                <w:rFonts w:ascii="Times New Roman" w:hAnsi="Times New Roman" w:cs="Times New Roman"/>
                <w:sz w:val="28"/>
                <w:szCs w:val="28"/>
              </w:rPr>
            </w:pPr>
            <w:r w:rsidRPr="00130461">
              <w:rPr>
                <w:rFonts w:ascii="Times New Roman" w:hAnsi="Times New Roman" w:cs="Times New Roman"/>
                <w:sz w:val="28"/>
                <w:szCs w:val="28"/>
              </w:rPr>
              <w:t>1</w:t>
            </w:r>
          </w:p>
        </w:tc>
        <w:tc>
          <w:tcPr>
            <w:tcW w:w="3168" w:type="dxa"/>
            <w:vAlign w:val="center"/>
          </w:tcPr>
          <w:p w:rsidR="00A400B3" w:rsidRPr="00130461" w:rsidRDefault="00110B3A">
            <w:pPr>
              <w:spacing w:before="20" w:after="20"/>
              <w:rPr>
                <w:rFonts w:ascii="Times New Roman" w:hAnsi="Times New Roman" w:cs="Times New Roman"/>
                <w:sz w:val="28"/>
                <w:szCs w:val="28"/>
              </w:rPr>
            </w:pPr>
            <w:r w:rsidRPr="00130461">
              <w:rPr>
                <w:rFonts w:ascii="Times New Roman" w:hAnsi="Times New Roman" w:cs="Times New Roman"/>
                <w:sz w:val="28"/>
                <w:szCs w:val="28"/>
              </w:rPr>
              <w:t>US-01 – Xem xe còn trống</w:t>
            </w:r>
          </w:p>
        </w:tc>
        <w:tc>
          <w:tcPr>
            <w:tcW w:w="720" w:type="dxa"/>
            <w:vAlign w:val="center"/>
          </w:tcPr>
          <w:p w:rsidR="00A400B3" w:rsidRPr="00130461" w:rsidRDefault="00110B3A">
            <w:pPr>
              <w:spacing w:before="20" w:after="20"/>
              <w:rPr>
                <w:rFonts w:ascii="Times New Roman" w:hAnsi="Times New Roman" w:cs="Times New Roman"/>
                <w:sz w:val="28"/>
                <w:szCs w:val="28"/>
              </w:rPr>
            </w:pPr>
            <w:r w:rsidRPr="00130461">
              <w:rPr>
                <w:rFonts w:ascii="Times New Roman" w:hAnsi="Times New Roman" w:cs="Times New Roman"/>
                <w:sz w:val="28"/>
                <w:szCs w:val="28"/>
              </w:rPr>
              <w:t>5</w:t>
            </w:r>
          </w:p>
        </w:tc>
        <w:tc>
          <w:tcPr>
            <w:tcW w:w="4896" w:type="dxa"/>
            <w:vAlign w:val="center"/>
          </w:tcPr>
          <w:p w:rsidR="00A400B3" w:rsidRPr="00130461" w:rsidRDefault="00110B3A">
            <w:pPr>
              <w:spacing w:before="20" w:after="20"/>
              <w:rPr>
                <w:rFonts w:ascii="Times New Roman" w:hAnsi="Times New Roman" w:cs="Times New Roman"/>
                <w:sz w:val="28"/>
                <w:szCs w:val="28"/>
              </w:rPr>
            </w:pPr>
            <w:r w:rsidRPr="00130461">
              <w:rPr>
                <w:rFonts w:ascii="Times New Roman" w:hAnsi="Times New Roman" w:cs="Times New Roman"/>
                <w:sz w:val="28"/>
                <w:szCs w:val="28"/>
              </w:rPr>
              <w:t>Tạo giá trị cốt lõi và nền tảng cho mọi bước đặt xe.</w:t>
            </w:r>
          </w:p>
        </w:tc>
      </w:tr>
      <w:tr w:rsidR="00130461" w:rsidRPr="00130461">
        <w:trPr>
          <w:jc w:val="center"/>
        </w:trPr>
        <w:tc>
          <w:tcPr>
            <w:tcW w:w="1008" w:type="dxa"/>
            <w:shd w:val="clear" w:color="auto" w:fill="F2F6FA"/>
            <w:vAlign w:val="center"/>
          </w:tcPr>
          <w:p w:rsidR="00A400B3" w:rsidRPr="00130461" w:rsidRDefault="00110B3A">
            <w:pPr>
              <w:spacing w:before="20" w:after="20"/>
              <w:rPr>
                <w:rFonts w:ascii="Times New Roman" w:hAnsi="Times New Roman" w:cs="Times New Roman"/>
                <w:sz w:val="28"/>
                <w:szCs w:val="28"/>
              </w:rPr>
            </w:pPr>
            <w:r w:rsidRPr="00130461">
              <w:rPr>
                <w:rFonts w:ascii="Times New Roman" w:hAnsi="Times New Roman" w:cs="Times New Roman"/>
                <w:sz w:val="28"/>
                <w:szCs w:val="28"/>
              </w:rPr>
              <w:t>2</w:t>
            </w:r>
          </w:p>
        </w:tc>
        <w:tc>
          <w:tcPr>
            <w:tcW w:w="3168" w:type="dxa"/>
            <w:shd w:val="clear" w:color="auto" w:fill="F2F6FA"/>
            <w:vAlign w:val="center"/>
          </w:tcPr>
          <w:p w:rsidR="00A400B3" w:rsidRPr="00130461" w:rsidRDefault="00110B3A">
            <w:pPr>
              <w:spacing w:before="20" w:after="20"/>
              <w:rPr>
                <w:rFonts w:ascii="Times New Roman" w:hAnsi="Times New Roman" w:cs="Times New Roman"/>
                <w:sz w:val="28"/>
                <w:szCs w:val="28"/>
              </w:rPr>
            </w:pPr>
            <w:r w:rsidRPr="00130461">
              <w:rPr>
                <w:rFonts w:ascii="Times New Roman" w:hAnsi="Times New Roman" w:cs="Times New Roman"/>
                <w:sz w:val="28"/>
                <w:szCs w:val="28"/>
              </w:rPr>
              <w:t>US-02 – Xem tổng chi phí và tiền cọc</w:t>
            </w:r>
          </w:p>
        </w:tc>
        <w:tc>
          <w:tcPr>
            <w:tcW w:w="720" w:type="dxa"/>
            <w:shd w:val="clear" w:color="auto" w:fill="F2F6FA"/>
            <w:vAlign w:val="center"/>
          </w:tcPr>
          <w:p w:rsidR="00A400B3" w:rsidRPr="00130461" w:rsidRDefault="00110B3A">
            <w:pPr>
              <w:spacing w:before="20" w:after="20"/>
              <w:rPr>
                <w:rFonts w:ascii="Times New Roman" w:hAnsi="Times New Roman" w:cs="Times New Roman"/>
                <w:sz w:val="28"/>
                <w:szCs w:val="28"/>
              </w:rPr>
            </w:pPr>
            <w:r w:rsidRPr="00130461">
              <w:rPr>
                <w:rFonts w:ascii="Times New Roman" w:hAnsi="Times New Roman" w:cs="Times New Roman"/>
                <w:sz w:val="28"/>
                <w:szCs w:val="28"/>
              </w:rPr>
              <w:t>3</w:t>
            </w:r>
          </w:p>
        </w:tc>
        <w:tc>
          <w:tcPr>
            <w:tcW w:w="4896" w:type="dxa"/>
            <w:shd w:val="clear" w:color="auto" w:fill="F2F6FA"/>
            <w:vAlign w:val="center"/>
          </w:tcPr>
          <w:p w:rsidR="00A400B3" w:rsidRPr="00130461" w:rsidRDefault="00110B3A">
            <w:pPr>
              <w:spacing w:before="20" w:after="20"/>
              <w:rPr>
                <w:rFonts w:ascii="Times New Roman" w:hAnsi="Times New Roman" w:cs="Times New Roman"/>
                <w:sz w:val="28"/>
                <w:szCs w:val="28"/>
              </w:rPr>
            </w:pPr>
            <w:r w:rsidRPr="00130461">
              <w:rPr>
                <w:rFonts w:ascii="Times New Roman" w:hAnsi="Times New Roman" w:cs="Times New Roman"/>
                <w:sz w:val="28"/>
                <w:szCs w:val="28"/>
              </w:rPr>
              <w:t>Tăng minh bạch chi phí, hỗ trợ khách ra quyết định.</w:t>
            </w:r>
          </w:p>
        </w:tc>
      </w:tr>
      <w:tr w:rsidR="00130461" w:rsidRPr="00130461">
        <w:trPr>
          <w:jc w:val="center"/>
        </w:trPr>
        <w:tc>
          <w:tcPr>
            <w:tcW w:w="1008" w:type="dxa"/>
            <w:vAlign w:val="center"/>
          </w:tcPr>
          <w:p w:rsidR="00A400B3" w:rsidRPr="00130461" w:rsidRDefault="00110B3A">
            <w:pPr>
              <w:spacing w:before="20" w:after="20"/>
              <w:rPr>
                <w:rFonts w:ascii="Times New Roman" w:hAnsi="Times New Roman" w:cs="Times New Roman"/>
                <w:sz w:val="28"/>
                <w:szCs w:val="28"/>
              </w:rPr>
            </w:pPr>
            <w:r w:rsidRPr="00130461">
              <w:rPr>
                <w:rFonts w:ascii="Times New Roman" w:hAnsi="Times New Roman" w:cs="Times New Roman"/>
                <w:sz w:val="28"/>
                <w:szCs w:val="28"/>
              </w:rPr>
              <w:t>3</w:t>
            </w:r>
          </w:p>
        </w:tc>
        <w:tc>
          <w:tcPr>
            <w:tcW w:w="3168" w:type="dxa"/>
            <w:vAlign w:val="center"/>
          </w:tcPr>
          <w:p w:rsidR="00A400B3" w:rsidRPr="00130461" w:rsidRDefault="00110B3A">
            <w:pPr>
              <w:spacing w:before="20" w:after="20"/>
              <w:rPr>
                <w:rFonts w:ascii="Times New Roman" w:hAnsi="Times New Roman" w:cs="Times New Roman"/>
                <w:sz w:val="28"/>
                <w:szCs w:val="28"/>
              </w:rPr>
            </w:pPr>
            <w:r w:rsidRPr="00130461">
              <w:rPr>
                <w:rFonts w:ascii="Times New Roman" w:hAnsi="Times New Roman" w:cs="Times New Roman"/>
                <w:sz w:val="28"/>
                <w:szCs w:val="28"/>
              </w:rPr>
              <w:t>US-05 – Xem lịch thuê theo tuần</w:t>
            </w:r>
          </w:p>
        </w:tc>
        <w:tc>
          <w:tcPr>
            <w:tcW w:w="720" w:type="dxa"/>
            <w:vAlign w:val="center"/>
          </w:tcPr>
          <w:p w:rsidR="00A400B3" w:rsidRPr="00130461" w:rsidRDefault="00110B3A">
            <w:pPr>
              <w:spacing w:before="20" w:after="20"/>
              <w:rPr>
                <w:rFonts w:ascii="Times New Roman" w:hAnsi="Times New Roman" w:cs="Times New Roman"/>
                <w:sz w:val="28"/>
                <w:szCs w:val="28"/>
              </w:rPr>
            </w:pPr>
            <w:r w:rsidRPr="00130461">
              <w:rPr>
                <w:rFonts w:ascii="Times New Roman" w:hAnsi="Times New Roman" w:cs="Times New Roman"/>
                <w:sz w:val="28"/>
                <w:szCs w:val="28"/>
              </w:rPr>
              <w:t>3</w:t>
            </w:r>
          </w:p>
        </w:tc>
        <w:tc>
          <w:tcPr>
            <w:tcW w:w="4896" w:type="dxa"/>
            <w:vAlign w:val="center"/>
          </w:tcPr>
          <w:p w:rsidR="00A400B3" w:rsidRPr="00130461" w:rsidRDefault="00110B3A">
            <w:pPr>
              <w:spacing w:before="20" w:after="20"/>
              <w:rPr>
                <w:rFonts w:ascii="Times New Roman" w:hAnsi="Times New Roman" w:cs="Times New Roman"/>
                <w:sz w:val="28"/>
                <w:szCs w:val="28"/>
              </w:rPr>
            </w:pPr>
            <w:r w:rsidRPr="00130461">
              <w:rPr>
                <w:rFonts w:ascii="Times New Roman" w:hAnsi="Times New Roman" w:cs="Times New Roman"/>
                <w:sz w:val="28"/>
                <w:szCs w:val="28"/>
              </w:rPr>
              <w:t>Giúp cửa hàng kiểm tra dữ liệu lịch và giảm nguy cơ trùng đơn.</w:t>
            </w:r>
          </w:p>
        </w:tc>
      </w:tr>
      <w:tr w:rsidR="00130461" w:rsidRPr="00130461">
        <w:trPr>
          <w:jc w:val="center"/>
        </w:trPr>
        <w:tc>
          <w:tcPr>
            <w:tcW w:w="1008" w:type="dxa"/>
            <w:shd w:val="clear" w:color="auto" w:fill="F2F6FA"/>
            <w:vAlign w:val="center"/>
          </w:tcPr>
          <w:p w:rsidR="00A400B3" w:rsidRPr="00130461" w:rsidRDefault="00110B3A">
            <w:pPr>
              <w:spacing w:before="20" w:after="20"/>
              <w:rPr>
                <w:rFonts w:ascii="Times New Roman" w:hAnsi="Times New Roman" w:cs="Times New Roman"/>
                <w:sz w:val="28"/>
                <w:szCs w:val="28"/>
              </w:rPr>
            </w:pPr>
            <w:r w:rsidRPr="00130461">
              <w:rPr>
                <w:rFonts w:ascii="Times New Roman" w:hAnsi="Times New Roman" w:cs="Times New Roman"/>
                <w:sz w:val="28"/>
                <w:szCs w:val="28"/>
              </w:rPr>
              <w:t>4</w:t>
            </w:r>
          </w:p>
        </w:tc>
        <w:tc>
          <w:tcPr>
            <w:tcW w:w="3168" w:type="dxa"/>
            <w:shd w:val="clear" w:color="auto" w:fill="F2F6FA"/>
            <w:vAlign w:val="center"/>
          </w:tcPr>
          <w:p w:rsidR="00A400B3" w:rsidRPr="00130461" w:rsidRDefault="00110B3A">
            <w:pPr>
              <w:spacing w:before="20" w:after="20"/>
              <w:rPr>
                <w:rFonts w:ascii="Times New Roman" w:hAnsi="Times New Roman" w:cs="Times New Roman"/>
                <w:sz w:val="28"/>
                <w:szCs w:val="28"/>
              </w:rPr>
            </w:pPr>
            <w:r w:rsidRPr="00130461">
              <w:rPr>
                <w:rFonts w:ascii="Times New Roman" w:hAnsi="Times New Roman" w:cs="Times New Roman"/>
                <w:sz w:val="28"/>
                <w:szCs w:val="28"/>
              </w:rPr>
              <w:t>Tổng</w:t>
            </w:r>
          </w:p>
        </w:tc>
        <w:tc>
          <w:tcPr>
            <w:tcW w:w="720" w:type="dxa"/>
            <w:shd w:val="clear" w:color="auto" w:fill="F2F6FA"/>
            <w:vAlign w:val="center"/>
          </w:tcPr>
          <w:p w:rsidR="00A400B3" w:rsidRPr="00130461" w:rsidRDefault="00110B3A">
            <w:pPr>
              <w:spacing w:before="20" w:after="20"/>
              <w:rPr>
                <w:rFonts w:ascii="Times New Roman" w:hAnsi="Times New Roman" w:cs="Times New Roman"/>
                <w:sz w:val="28"/>
                <w:szCs w:val="28"/>
              </w:rPr>
            </w:pPr>
            <w:r w:rsidRPr="00130461">
              <w:rPr>
                <w:rFonts w:ascii="Times New Roman" w:hAnsi="Times New Roman" w:cs="Times New Roman"/>
                <w:sz w:val="28"/>
                <w:szCs w:val="28"/>
              </w:rPr>
              <w:t>11</w:t>
            </w:r>
          </w:p>
        </w:tc>
        <w:tc>
          <w:tcPr>
            <w:tcW w:w="4896" w:type="dxa"/>
            <w:shd w:val="clear" w:color="auto" w:fill="F2F6FA"/>
            <w:vAlign w:val="center"/>
          </w:tcPr>
          <w:p w:rsidR="00A400B3" w:rsidRPr="00130461" w:rsidRDefault="00110B3A">
            <w:pPr>
              <w:spacing w:before="20" w:after="20"/>
              <w:rPr>
                <w:rFonts w:ascii="Times New Roman" w:hAnsi="Times New Roman" w:cs="Times New Roman"/>
                <w:sz w:val="28"/>
                <w:szCs w:val="28"/>
              </w:rPr>
            </w:pPr>
            <w:r w:rsidRPr="00130461">
              <w:rPr>
                <w:rFonts w:ascii="Times New Roman" w:hAnsi="Times New Roman" w:cs="Times New Roman"/>
                <w:sz w:val="28"/>
                <w:szCs w:val="28"/>
              </w:rPr>
              <w:t>Không vượt velocity giả định 13 SP; giữ 2 SP dự phòng cho bất định.</w:t>
            </w:r>
          </w:p>
        </w:tc>
      </w:tr>
    </w:tbl>
    <w:p w:rsidR="00A400B3" w:rsidRPr="00130461" w:rsidRDefault="00A400B3">
      <w:pPr>
        <w:spacing w:after="20"/>
        <w:rPr>
          <w:rFonts w:ascii="Times New Roman" w:hAnsi="Times New Roman" w:cs="Times New Roman"/>
          <w:sz w:val="28"/>
          <w:szCs w:val="28"/>
        </w:rPr>
      </w:pPr>
    </w:p>
    <w:p w:rsidR="00A400B3" w:rsidRPr="00130461" w:rsidRDefault="00110B3A">
      <w:pPr>
        <w:pStyle w:val="Heading2"/>
        <w:rPr>
          <w:rFonts w:ascii="Times New Roman" w:hAnsi="Times New Roman" w:cs="Times New Roman"/>
          <w:color w:val="auto"/>
          <w:sz w:val="28"/>
          <w:szCs w:val="28"/>
        </w:rPr>
      </w:pPr>
      <w:r w:rsidRPr="00130461">
        <w:rPr>
          <w:rFonts w:ascii="Times New Roman" w:hAnsi="Times New Roman" w:cs="Times New Roman"/>
          <w:color w:val="auto"/>
          <w:sz w:val="28"/>
          <w:szCs w:val="28"/>
        </w:rPr>
        <w:t>Phân rã task cho US-01</w:t>
      </w:r>
    </w:p>
    <w:tbl>
      <w:tblPr>
        <w:tblStyle w:val="TableGrid"/>
        <w:tblW w:w="0" w:type="auto"/>
        <w:jc w:val="center"/>
        <w:tblLook w:val="04A0" w:firstRow="1" w:lastRow="0" w:firstColumn="1" w:lastColumn="0" w:noHBand="0" w:noVBand="1"/>
      </w:tblPr>
      <w:tblGrid>
        <w:gridCol w:w="808"/>
        <w:gridCol w:w="7488"/>
        <w:gridCol w:w="1440"/>
      </w:tblGrid>
      <w:tr w:rsidR="00130461" w:rsidRPr="00130461" w:rsidTr="00130461">
        <w:trPr>
          <w:tblHeader/>
          <w:jc w:val="center"/>
        </w:trPr>
        <w:tc>
          <w:tcPr>
            <w:tcW w:w="720" w:type="dxa"/>
            <w:shd w:val="clear" w:color="auto" w:fill="auto"/>
            <w:vAlign w:val="center"/>
          </w:tcPr>
          <w:p w:rsidR="00A400B3" w:rsidRPr="00130461" w:rsidRDefault="00110B3A">
            <w:pPr>
              <w:spacing w:before="20" w:after="20"/>
              <w:rPr>
                <w:rFonts w:ascii="Times New Roman" w:hAnsi="Times New Roman" w:cs="Times New Roman"/>
                <w:sz w:val="28"/>
                <w:szCs w:val="28"/>
              </w:rPr>
            </w:pPr>
            <w:r w:rsidRPr="00130461">
              <w:rPr>
                <w:rFonts w:ascii="Times New Roman" w:hAnsi="Times New Roman" w:cs="Times New Roman"/>
                <w:b/>
                <w:sz w:val="28"/>
                <w:szCs w:val="28"/>
              </w:rPr>
              <w:t>Task</w:t>
            </w:r>
          </w:p>
        </w:tc>
        <w:tc>
          <w:tcPr>
            <w:tcW w:w="7488" w:type="dxa"/>
            <w:shd w:val="clear" w:color="auto" w:fill="auto"/>
            <w:vAlign w:val="center"/>
          </w:tcPr>
          <w:p w:rsidR="00A400B3" w:rsidRPr="00130461" w:rsidRDefault="00110B3A">
            <w:pPr>
              <w:spacing w:before="20" w:after="20"/>
              <w:rPr>
                <w:rFonts w:ascii="Times New Roman" w:hAnsi="Times New Roman" w:cs="Times New Roman"/>
                <w:sz w:val="28"/>
                <w:szCs w:val="28"/>
              </w:rPr>
            </w:pPr>
            <w:r w:rsidRPr="00130461">
              <w:rPr>
                <w:rFonts w:ascii="Times New Roman" w:hAnsi="Times New Roman" w:cs="Times New Roman"/>
                <w:b/>
                <w:sz w:val="28"/>
                <w:szCs w:val="28"/>
              </w:rPr>
              <w:t>Mô tả</w:t>
            </w:r>
          </w:p>
        </w:tc>
        <w:tc>
          <w:tcPr>
            <w:tcW w:w="1440" w:type="dxa"/>
            <w:shd w:val="clear" w:color="auto" w:fill="auto"/>
            <w:vAlign w:val="center"/>
          </w:tcPr>
          <w:p w:rsidR="00A400B3" w:rsidRPr="00130461" w:rsidRDefault="00110B3A">
            <w:pPr>
              <w:spacing w:before="20" w:after="20"/>
              <w:rPr>
                <w:rFonts w:ascii="Times New Roman" w:hAnsi="Times New Roman" w:cs="Times New Roman"/>
                <w:sz w:val="28"/>
                <w:szCs w:val="28"/>
              </w:rPr>
            </w:pPr>
            <w:r w:rsidRPr="00130461">
              <w:rPr>
                <w:rFonts w:ascii="Times New Roman" w:hAnsi="Times New Roman" w:cs="Times New Roman"/>
                <w:b/>
                <w:sz w:val="28"/>
                <w:szCs w:val="28"/>
              </w:rPr>
              <w:t>Ước lượng (giờ)</w:t>
            </w:r>
          </w:p>
        </w:tc>
      </w:tr>
      <w:tr w:rsidR="00130461" w:rsidRPr="00130461">
        <w:trPr>
          <w:jc w:val="center"/>
        </w:trPr>
        <w:tc>
          <w:tcPr>
            <w:tcW w:w="720" w:type="dxa"/>
            <w:vAlign w:val="center"/>
          </w:tcPr>
          <w:p w:rsidR="00A400B3" w:rsidRPr="00130461" w:rsidRDefault="00110B3A">
            <w:pPr>
              <w:spacing w:before="20" w:after="20"/>
              <w:rPr>
                <w:rFonts w:ascii="Times New Roman" w:hAnsi="Times New Roman" w:cs="Times New Roman"/>
                <w:sz w:val="28"/>
                <w:szCs w:val="28"/>
              </w:rPr>
            </w:pPr>
            <w:r w:rsidRPr="00130461">
              <w:rPr>
                <w:rFonts w:ascii="Times New Roman" w:hAnsi="Times New Roman" w:cs="Times New Roman"/>
                <w:sz w:val="28"/>
                <w:szCs w:val="28"/>
              </w:rPr>
              <w:t>T1</w:t>
            </w:r>
          </w:p>
        </w:tc>
        <w:tc>
          <w:tcPr>
            <w:tcW w:w="7488" w:type="dxa"/>
            <w:vAlign w:val="center"/>
          </w:tcPr>
          <w:p w:rsidR="00A400B3" w:rsidRPr="00130461" w:rsidRDefault="00110B3A">
            <w:pPr>
              <w:spacing w:before="20" w:after="20"/>
              <w:rPr>
                <w:rFonts w:ascii="Times New Roman" w:hAnsi="Times New Roman" w:cs="Times New Roman"/>
                <w:sz w:val="28"/>
                <w:szCs w:val="28"/>
              </w:rPr>
            </w:pPr>
            <w:r w:rsidRPr="00130461">
              <w:rPr>
                <w:rFonts w:ascii="Times New Roman" w:hAnsi="Times New Roman" w:cs="Times New Roman"/>
                <w:sz w:val="28"/>
                <w:szCs w:val="28"/>
              </w:rPr>
              <w:t>Làm rõ trường tìm kiếm, kiểm tra quy tắc thời gian và phác thảo luồng.</w:t>
            </w:r>
          </w:p>
        </w:tc>
        <w:tc>
          <w:tcPr>
            <w:tcW w:w="1440" w:type="dxa"/>
            <w:vAlign w:val="center"/>
          </w:tcPr>
          <w:p w:rsidR="00A400B3" w:rsidRPr="00130461" w:rsidRDefault="00110B3A">
            <w:pPr>
              <w:spacing w:before="20" w:after="20"/>
              <w:rPr>
                <w:rFonts w:ascii="Times New Roman" w:hAnsi="Times New Roman" w:cs="Times New Roman"/>
                <w:sz w:val="28"/>
                <w:szCs w:val="28"/>
              </w:rPr>
            </w:pPr>
            <w:r w:rsidRPr="00130461">
              <w:rPr>
                <w:rFonts w:ascii="Times New Roman" w:hAnsi="Times New Roman" w:cs="Times New Roman"/>
                <w:sz w:val="28"/>
                <w:szCs w:val="28"/>
              </w:rPr>
              <w:t>3</w:t>
            </w:r>
          </w:p>
        </w:tc>
      </w:tr>
      <w:tr w:rsidR="00130461" w:rsidRPr="00130461">
        <w:trPr>
          <w:jc w:val="center"/>
        </w:trPr>
        <w:tc>
          <w:tcPr>
            <w:tcW w:w="720" w:type="dxa"/>
            <w:shd w:val="clear" w:color="auto" w:fill="F2F6FA"/>
            <w:vAlign w:val="center"/>
          </w:tcPr>
          <w:p w:rsidR="00A400B3" w:rsidRPr="00130461" w:rsidRDefault="00110B3A">
            <w:pPr>
              <w:spacing w:before="20" w:after="20"/>
              <w:rPr>
                <w:rFonts w:ascii="Times New Roman" w:hAnsi="Times New Roman" w:cs="Times New Roman"/>
                <w:sz w:val="28"/>
                <w:szCs w:val="28"/>
              </w:rPr>
            </w:pPr>
            <w:r w:rsidRPr="00130461">
              <w:rPr>
                <w:rFonts w:ascii="Times New Roman" w:hAnsi="Times New Roman" w:cs="Times New Roman"/>
                <w:sz w:val="28"/>
                <w:szCs w:val="28"/>
              </w:rPr>
              <w:t>T2</w:t>
            </w:r>
          </w:p>
        </w:tc>
        <w:tc>
          <w:tcPr>
            <w:tcW w:w="7488" w:type="dxa"/>
            <w:shd w:val="clear" w:color="auto" w:fill="F2F6FA"/>
            <w:vAlign w:val="center"/>
          </w:tcPr>
          <w:p w:rsidR="00A400B3" w:rsidRPr="00130461" w:rsidRDefault="00110B3A">
            <w:pPr>
              <w:spacing w:before="20" w:after="20"/>
              <w:rPr>
                <w:rFonts w:ascii="Times New Roman" w:hAnsi="Times New Roman" w:cs="Times New Roman"/>
                <w:sz w:val="28"/>
                <w:szCs w:val="28"/>
              </w:rPr>
            </w:pPr>
            <w:r w:rsidRPr="00130461">
              <w:rPr>
                <w:rFonts w:ascii="Times New Roman" w:hAnsi="Times New Roman" w:cs="Times New Roman"/>
                <w:sz w:val="28"/>
                <w:szCs w:val="28"/>
              </w:rPr>
              <w:t>Thiết kế truy vấn tìm xe theo thành phố, thời gian và trạng thái khả dụng.</w:t>
            </w:r>
          </w:p>
        </w:tc>
        <w:tc>
          <w:tcPr>
            <w:tcW w:w="1440" w:type="dxa"/>
            <w:shd w:val="clear" w:color="auto" w:fill="F2F6FA"/>
            <w:vAlign w:val="center"/>
          </w:tcPr>
          <w:p w:rsidR="00A400B3" w:rsidRPr="00130461" w:rsidRDefault="00110B3A">
            <w:pPr>
              <w:spacing w:before="20" w:after="20"/>
              <w:rPr>
                <w:rFonts w:ascii="Times New Roman" w:hAnsi="Times New Roman" w:cs="Times New Roman"/>
                <w:sz w:val="28"/>
                <w:szCs w:val="28"/>
              </w:rPr>
            </w:pPr>
            <w:r w:rsidRPr="00130461">
              <w:rPr>
                <w:rFonts w:ascii="Times New Roman" w:hAnsi="Times New Roman" w:cs="Times New Roman"/>
                <w:sz w:val="28"/>
                <w:szCs w:val="28"/>
              </w:rPr>
              <w:t>5</w:t>
            </w:r>
          </w:p>
        </w:tc>
      </w:tr>
      <w:tr w:rsidR="00130461" w:rsidRPr="00130461">
        <w:trPr>
          <w:jc w:val="center"/>
        </w:trPr>
        <w:tc>
          <w:tcPr>
            <w:tcW w:w="720" w:type="dxa"/>
            <w:vAlign w:val="center"/>
          </w:tcPr>
          <w:p w:rsidR="00A400B3" w:rsidRPr="00130461" w:rsidRDefault="00110B3A">
            <w:pPr>
              <w:spacing w:before="20" w:after="20"/>
              <w:rPr>
                <w:rFonts w:ascii="Times New Roman" w:hAnsi="Times New Roman" w:cs="Times New Roman"/>
                <w:sz w:val="28"/>
                <w:szCs w:val="28"/>
              </w:rPr>
            </w:pPr>
            <w:r w:rsidRPr="00130461">
              <w:rPr>
                <w:rFonts w:ascii="Times New Roman" w:hAnsi="Times New Roman" w:cs="Times New Roman"/>
                <w:sz w:val="28"/>
                <w:szCs w:val="28"/>
              </w:rPr>
              <w:t>T3</w:t>
            </w:r>
          </w:p>
        </w:tc>
        <w:tc>
          <w:tcPr>
            <w:tcW w:w="7488" w:type="dxa"/>
            <w:vAlign w:val="center"/>
          </w:tcPr>
          <w:p w:rsidR="00A400B3" w:rsidRPr="00130461" w:rsidRDefault="00110B3A">
            <w:pPr>
              <w:spacing w:before="20" w:after="20"/>
              <w:rPr>
                <w:rFonts w:ascii="Times New Roman" w:hAnsi="Times New Roman" w:cs="Times New Roman"/>
                <w:sz w:val="28"/>
                <w:szCs w:val="28"/>
              </w:rPr>
            </w:pPr>
            <w:r w:rsidRPr="00130461">
              <w:rPr>
                <w:rFonts w:ascii="Times New Roman" w:hAnsi="Times New Roman" w:cs="Times New Roman"/>
                <w:sz w:val="28"/>
                <w:szCs w:val="28"/>
              </w:rPr>
              <w:t>Xây dựng API tìm kiếm và lọc xe bị trùng lịch/đang bảo dưỡng.</w:t>
            </w:r>
          </w:p>
        </w:tc>
        <w:tc>
          <w:tcPr>
            <w:tcW w:w="1440" w:type="dxa"/>
            <w:vAlign w:val="center"/>
          </w:tcPr>
          <w:p w:rsidR="00A400B3" w:rsidRPr="00130461" w:rsidRDefault="00110B3A">
            <w:pPr>
              <w:spacing w:before="20" w:after="20"/>
              <w:rPr>
                <w:rFonts w:ascii="Times New Roman" w:hAnsi="Times New Roman" w:cs="Times New Roman"/>
                <w:sz w:val="28"/>
                <w:szCs w:val="28"/>
              </w:rPr>
            </w:pPr>
            <w:r w:rsidRPr="00130461">
              <w:rPr>
                <w:rFonts w:ascii="Times New Roman" w:hAnsi="Times New Roman" w:cs="Times New Roman"/>
                <w:sz w:val="28"/>
                <w:szCs w:val="28"/>
              </w:rPr>
              <w:t>7</w:t>
            </w:r>
          </w:p>
        </w:tc>
      </w:tr>
      <w:tr w:rsidR="00130461" w:rsidRPr="00130461">
        <w:trPr>
          <w:jc w:val="center"/>
        </w:trPr>
        <w:tc>
          <w:tcPr>
            <w:tcW w:w="720" w:type="dxa"/>
            <w:shd w:val="clear" w:color="auto" w:fill="F2F6FA"/>
            <w:vAlign w:val="center"/>
          </w:tcPr>
          <w:p w:rsidR="00A400B3" w:rsidRPr="00130461" w:rsidRDefault="00110B3A">
            <w:pPr>
              <w:spacing w:before="20" w:after="20"/>
              <w:rPr>
                <w:rFonts w:ascii="Times New Roman" w:hAnsi="Times New Roman" w:cs="Times New Roman"/>
                <w:sz w:val="28"/>
                <w:szCs w:val="28"/>
              </w:rPr>
            </w:pPr>
            <w:r w:rsidRPr="00130461">
              <w:rPr>
                <w:rFonts w:ascii="Times New Roman" w:hAnsi="Times New Roman" w:cs="Times New Roman"/>
                <w:sz w:val="28"/>
                <w:szCs w:val="28"/>
              </w:rPr>
              <w:t>T4</w:t>
            </w:r>
          </w:p>
        </w:tc>
        <w:tc>
          <w:tcPr>
            <w:tcW w:w="7488" w:type="dxa"/>
            <w:shd w:val="clear" w:color="auto" w:fill="F2F6FA"/>
            <w:vAlign w:val="center"/>
          </w:tcPr>
          <w:p w:rsidR="00A400B3" w:rsidRPr="00130461" w:rsidRDefault="00110B3A">
            <w:pPr>
              <w:spacing w:before="20" w:after="20"/>
              <w:rPr>
                <w:rFonts w:ascii="Times New Roman" w:hAnsi="Times New Roman" w:cs="Times New Roman"/>
                <w:sz w:val="28"/>
                <w:szCs w:val="28"/>
              </w:rPr>
            </w:pPr>
            <w:r w:rsidRPr="00130461">
              <w:rPr>
                <w:rFonts w:ascii="Times New Roman" w:hAnsi="Times New Roman" w:cs="Times New Roman"/>
                <w:sz w:val="28"/>
                <w:szCs w:val="28"/>
              </w:rPr>
              <w:t>Xây dựng giao diện chọn địa điểm, giờ nhận/trả và danh sách kết quả.</w:t>
            </w:r>
          </w:p>
        </w:tc>
        <w:tc>
          <w:tcPr>
            <w:tcW w:w="1440" w:type="dxa"/>
            <w:shd w:val="clear" w:color="auto" w:fill="F2F6FA"/>
            <w:vAlign w:val="center"/>
          </w:tcPr>
          <w:p w:rsidR="00A400B3" w:rsidRPr="00130461" w:rsidRDefault="00110B3A">
            <w:pPr>
              <w:spacing w:before="20" w:after="20"/>
              <w:rPr>
                <w:rFonts w:ascii="Times New Roman" w:hAnsi="Times New Roman" w:cs="Times New Roman"/>
                <w:sz w:val="28"/>
                <w:szCs w:val="28"/>
              </w:rPr>
            </w:pPr>
            <w:r w:rsidRPr="00130461">
              <w:rPr>
                <w:rFonts w:ascii="Times New Roman" w:hAnsi="Times New Roman" w:cs="Times New Roman"/>
                <w:sz w:val="28"/>
                <w:szCs w:val="28"/>
              </w:rPr>
              <w:t>6</w:t>
            </w:r>
          </w:p>
        </w:tc>
      </w:tr>
      <w:tr w:rsidR="00130461" w:rsidRPr="00130461">
        <w:trPr>
          <w:jc w:val="center"/>
        </w:trPr>
        <w:tc>
          <w:tcPr>
            <w:tcW w:w="720" w:type="dxa"/>
            <w:vAlign w:val="center"/>
          </w:tcPr>
          <w:p w:rsidR="00A400B3" w:rsidRPr="00130461" w:rsidRDefault="00110B3A">
            <w:pPr>
              <w:spacing w:before="20" w:after="20"/>
              <w:rPr>
                <w:rFonts w:ascii="Times New Roman" w:hAnsi="Times New Roman" w:cs="Times New Roman"/>
                <w:sz w:val="28"/>
                <w:szCs w:val="28"/>
              </w:rPr>
            </w:pPr>
            <w:r w:rsidRPr="00130461">
              <w:rPr>
                <w:rFonts w:ascii="Times New Roman" w:hAnsi="Times New Roman" w:cs="Times New Roman"/>
                <w:sz w:val="28"/>
                <w:szCs w:val="28"/>
              </w:rPr>
              <w:t>T5</w:t>
            </w:r>
          </w:p>
        </w:tc>
        <w:tc>
          <w:tcPr>
            <w:tcW w:w="7488" w:type="dxa"/>
            <w:vAlign w:val="center"/>
          </w:tcPr>
          <w:p w:rsidR="00A400B3" w:rsidRPr="00130461" w:rsidRDefault="00110B3A">
            <w:pPr>
              <w:spacing w:before="20" w:after="20"/>
              <w:rPr>
                <w:rFonts w:ascii="Times New Roman" w:hAnsi="Times New Roman" w:cs="Times New Roman"/>
                <w:sz w:val="28"/>
                <w:szCs w:val="28"/>
              </w:rPr>
            </w:pPr>
            <w:r w:rsidRPr="00130461">
              <w:rPr>
                <w:rFonts w:ascii="Times New Roman" w:hAnsi="Times New Roman" w:cs="Times New Roman"/>
                <w:sz w:val="28"/>
                <w:szCs w:val="28"/>
              </w:rPr>
              <w:t>Viết kiểm thử cho kết quả khả dụng, thời gian không hợp lệ và đơn giao nhau.</w:t>
            </w:r>
          </w:p>
        </w:tc>
        <w:tc>
          <w:tcPr>
            <w:tcW w:w="1440" w:type="dxa"/>
            <w:vAlign w:val="center"/>
          </w:tcPr>
          <w:p w:rsidR="00A400B3" w:rsidRPr="00130461" w:rsidRDefault="00110B3A">
            <w:pPr>
              <w:spacing w:before="20" w:after="20"/>
              <w:rPr>
                <w:rFonts w:ascii="Times New Roman" w:hAnsi="Times New Roman" w:cs="Times New Roman"/>
                <w:sz w:val="28"/>
                <w:szCs w:val="28"/>
              </w:rPr>
            </w:pPr>
            <w:r w:rsidRPr="00130461">
              <w:rPr>
                <w:rFonts w:ascii="Times New Roman" w:hAnsi="Times New Roman" w:cs="Times New Roman"/>
                <w:sz w:val="28"/>
                <w:szCs w:val="28"/>
              </w:rPr>
              <w:t>4</w:t>
            </w:r>
          </w:p>
        </w:tc>
      </w:tr>
      <w:tr w:rsidR="00130461" w:rsidRPr="00130461">
        <w:trPr>
          <w:jc w:val="center"/>
        </w:trPr>
        <w:tc>
          <w:tcPr>
            <w:tcW w:w="720" w:type="dxa"/>
            <w:shd w:val="clear" w:color="auto" w:fill="F2F6FA"/>
            <w:vAlign w:val="center"/>
          </w:tcPr>
          <w:p w:rsidR="00A400B3" w:rsidRPr="00130461" w:rsidRDefault="00110B3A">
            <w:pPr>
              <w:spacing w:before="20" w:after="20"/>
              <w:rPr>
                <w:rFonts w:ascii="Times New Roman" w:hAnsi="Times New Roman" w:cs="Times New Roman"/>
                <w:sz w:val="28"/>
                <w:szCs w:val="28"/>
              </w:rPr>
            </w:pPr>
            <w:r w:rsidRPr="00130461">
              <w:rPr>
                <w:rFonts w:ascii="Times New Roman" w:hAnsi="Times New Roman" w:cs="Times New Roman"/>
                <w:sz w:val="28"/>
                <w:szCs w:val="28"/>
              </w:rPr>
              <w:t>T6</w:t>
            </w:r>
          </w:p>
        </w:tc>
        <w:tc>
          <w:tcPr>
            <w:tcW w:w="7488" w:type="dxa"/>
            <w:shd w:val="clear" w:color="auto" w:fill="F2F6FA"/>
            <w:vAlign w:val="center"/>
          </w:tcPr>
          <w:p w:rsidR="00A400B3" w:rsidRPr="00130461" w:rsidRDefault="00110B3A">
            <w:pPr>
              <w:spacing w:before="20" w:after="20"/>
              <w:rPr>
                <w:rFonts w:ascii="Times New Roman" w:hAnsi="Times New Roman" w:cs="Times New Roman"/>
                <w:sz w:val="28"/>
                <w:szCs w:val="28"/>
              </w:rPr>
            </w:pPr>
            <w:r w:rsidRPr="00130461">
              <w:rPr>
                <w:rFonts w:ascii="Times New Roman" w:hAnsi="Times New Roman" w:cs="Times New Roman"/>
                <w:sz w:val="28"/>
                <w:szCs w:val="28"/>
              </w:rPr>
              <w:t>Review mã, kiểm thử tích hợp, sửa lỗi và cập nhật hướng dẫn.</w:t>
            </w:r>
          </w:p>
        </w:tc>
        <w:tc>
          <w:tcPr>
            <w:tcW w:w="1440" w:type="dxa"/>
            <w:shd w:val="clear" w:color="auto" w:fill="F2F6FA"/>
            <w:vAlign w:val="center"/>
          </w:tcPr>
          <w:p w:rsidR="00A400B3" w:rsidRPr="00130461" w:rsidRDefault="00110B3A">
            <w:pPr>
              <w:spacing w:before="20" w:after="20"/>
              <w:rPr>
                <w:rFonts w:ascii="Times New Roman" w:hAnsi="Times New Roman" w:cs="Times New Roman"/>
                <w:sz w:val="28"/>
                <w:szCs w:val="28"/>
              </w:rPr>
            </w:pPr>
            <w:r w:rsidRPr="00130461">
              <w:rPr>
                <w:rFonts w:ascii="Times New Roman" w:hAnsi="Times New Roman" w:cs="Times New Roman"/>
                <w:sz w:val="28"/>
                <w:szCs w:val="28"/>
              </w:rPr>
              <w:t>3</w:t>
            </w:r>
          </w:p>
        </w:tc>
      </w:tr>
      <w:tr w:rsidR="00A400B3" w:rsidRPr="00130461">
        <w:trPr>
          <w:jc w:val="center"/>
        </w:trPr>
        <w:tc>
          <w:tcPr>
            <w:tcW w:w="720" w:type="dxa"/>
            <w:vAlign w:val="center"/>
          </w:tcPr>
          <w:p w:rsidR="00A400B3" w:rsidRPr="00130461" w:rsidRDefault="00110B3A">
            <w:pPr>
              <w:spacing w:before="20" w:after="20"/>
              <w:rPr>
                <w:rFonts w:ascii="Times New Roman" w:hAnsi="Times New Roman" w:cs="Times New Roman"/>
                <w:sz w:val="28"/>
                <w:szCs w:val="28"/>
              </w:rPr>
            </w:pPr>
            <w:r w:rsidRPr="00130461">
              <w:rPr>
                <w:rFonts w:ascii="Times New Roman" w:hAnsi="Times New Roman" w:cs="Times New Roman"/>
                <w:sz w:val="28"/>
                <w:szCs w:val="28"/>
              </w:rPr>
              <w:t>Tổng</w:t>
            </w:r>
          </w:p>
        </w:tc>
        <w:tc>
          <w:tcPr>
            <w:tcW w:w="7488" w:type="dxa"/>
            <w:vAlign w:val="center"/>
          </w:tcPr>
          <w:p w:rsidR="00A400B3" w:rsidRPr="00130461" w:rsidRDefault="00A400B3">
            <w:pPr>
              <w:spacing w:before="20" w:after="20"/>
              <w:rPr>
                <w:rFonts w:ascii="Times New Roman" w:hAnsi="Times New Roman" w:cs="Times New Roman"/>
                <w:sz w:val="28"/>
                <w:szCs w:val="28"/>
              </w:rPr>
            </w:pPr>
          </w:p>
        </w:tc>
        <w:tc>
          <w:tcPr>
            <w:tcW w:w="1440" w:type="dxa"/>
            <w:vAlign w:val="center"/>
          </w:tcPr>
          <w:p w:rsidR="00A400B3" w:rsidRPr="00130461" w:rsidRDefault="00110B3A">
            <w:pPr>
              <w:spacing w:before="20" w:after="20"/>
              <w:rPr>
                <w:rFonts w:ascii="Times New Roman" w:hAnsi="Times New Roman" w:cs="Times New Roman"/>
                <w:sz w:val="28"/>
                <w:szCs w:val="28"/>
              </w:rPr>
            </w:pPr>
            <w:r w:rsidRPr="00130461">
              <w:rPr>
                <w:rFonts w:ascii="Times New Roman" w:hAnsi="Times New Roman" w:cs="Times New Roman"/>
                <w:sz w:val="28"/>
                <w:szCs w:val="28"/>
              </w:rPr>
              <w:t>28</w:t>
            </w:r>
          </w:p>
        </w:tc>
      </w:tr>
    </w:tbl>
    <w:p w:rsidR="00A400B3" w:rsidRPr="00130461" w:rsidRDefault="00A400B3">
      <w:pPr>
        <w:spacing w:after="20"/>
        <w:rPr>
          <w:rFonts w:ascii="Times New Roman" w:hAnsi="Times New Roman" w:cs="Times New Roman"/>
          <w:sz w:val="28"/>
          <w:szCs w:val="28"/>
        </w:rPr>
      </w:pPr>
    </w:p>
    <w:p w:rsidR="00A400B3" w:rsidRPr="00130461" w:rsidRDefault="00110B3A">
      <w:pPr>
        <w:pStyle w:val="Heading2"/>
        <w:rPr>
          <w:rFonts w:ascii="Times New Roman" w:hAnsi="Times New Roman" w:cs="Times New Roman"/>
          <w:color w:val="auto"/>
          <w:sz w:val="28"/>
          <w:szCs w:val="28"/>
        </w:rPr>
      </w:pPr>
      <w:r w:rsidRPr="00130461">
        <w:rPr>
          <w:rFonts w:ascii="Times New Roman" w:hAnsi="Times New Roman" w:cs="Times New Roman"/>
          <w:color w:val="auto"/>
          <w:sz w:val="28"/>
          <w:szCs w:val="28"/>
        </w:rPr>
        <w:t>Capacity cá nhân</w:t>
      </w:r>
    </w:p>
    <w:p w:rsidR="00A400B3" w:rsidRPr="00130461" w:rsidRDefault="00110B3A">
      <w:pPr>
        <w:rPr>
          <w:rFonts w:ascii="Times New Roman" w:hAnsi="Times New Roman" w:cs="Times New Roman"/>
          <w:sz w:val="28"/>
          <w:szCs w:val="28"/>
        </w:rPr>
      </w:pPr>
      <w:r w:rsidRPr="00130461">
        <w:rPr>
          <w:rFonts w:ascii="Times New Roman" w:hAnsi="Times New Roman" w:cs="Times New Roman"/>
          <w:sz w:val="28"/>
          <w:szCs w:val="28"/>
        </w:rPr>
        <w:t>Sprint giả định có 10 ngày làm việc. Mỗi người dành 5 giờ/ngày cho dự án (đã loại trừ họp/lớp/công việc khác); trừ thêm 20% dự phòng cho phát sinh. Capacity thực tế = 5 giờ × 10 ngày × 80% = 40 giờ/người.</w:t>
      </w:r>
    </w:p>
    <w:tbl>
      <w:tblPr>
        <w:tblStyle w:val="TableGrid"/>
        <w:tblW w:w="0" w:type="auto"/>
        <w:jc w:val="center"/>
        <w:tblLook w:val="04A0" w:firstRow="1" w:lastRow="0" w:firstColumn="1" w:lastColumn="0" w:noHBand="0" w:noVBand="1"/>
      </w:tblPr>
      <w:tblGrid>
        <w:gridCol w:w="2592"/>
        <w:gridCol w:w="1321"/>
        <w:gridCol w:w="1152"/>
        <w:gridCol w:w="1872"/>
        <w:gridCol w:w="1872"/>
      </w:tblGrid>
      <w:tr w:rsidR="00130461" w:rsidRPr="00130461" w:rsidTr="00130461">
        <w:trPr>
          <w:tblHeader/>
          <w:jc w:val="center"/>
        </w:trPr>
        <w:tc>
          <w:tcPr>
            <w:tcW w:w="2592" w:type="dxa"/>
            <w:shd w:val="clear" w:color="auto" w:fill="auto"/>
            <w:vAlign w:val="center"/>
          </w:tcPr>
          <w:p w:rsidR="00A400B3" w:rsidRPr="00130461" w:rsidRDefault="00110B3A">
            <w:pPr>
              <w:spacing w:before="20" w:after="20"/>
              <w:rPr>
                <w:rFonts w:ascii="Times New Roman" w:hAnsi="Times New Roman" w:cs="Times New Roman"/>
                <w:sz w:val="28"/>
                <w:szCs w:val="28"/>
              </w:rPr>
            </w:pPr>
            <w:r w:rsidRPr="00130461">
              <w:rPr>
                <w:rFonts w:ascii="Times New Roman" w:hAnsi="Times New Roman" w:cs="Times New Roman"/>
                <w:b/>
                <w:sz w:val="28"/>
                <w:szCs w:val="28"/>
              </w:rPr>
              <w:t>Thành viên/ vai trò</w:t>
            </w:r>
          </w:p>
        </w:tc>
        <w:tc>
          <w:tcPr>
            <w:tcW w:w="1152" w:type="dxa"/>
            <w:shd w:val="clear" w:color="auto" w:fill="auto"/>
            <w:vAlign w:val="center"/>
          </w:tcPr>
          <w:p w:rsidR="00A400B3" w:rsidRPr="00130461" w:rsidRDefault="00110B3A">
            <w:pPr>
              <w:spacing w:before="20" w:after="20"/>
              <w:rPr>
                <w:rFonts w:ascii="Times New Roman" w:hAnsi="Times New Roman" w:cs="Times New Roman"/>
                <w:sz w:val="28"/>
                <w:szCs w:val="28"/>
              </w:rPr>
            </w:pPr>
            <w:r w:rsidRPr="00130461">
              <w:rPr>
                <w:rFonts w:ascii="Times New Roman" w:hAnsi="Times New Roman" w:cs="Times New Roman"/>
                <w:b/>
                <w:sz w:val="28"/>
                <w:szCs w:val="28"/>
              </w:rPr>
              <w:t>Giờ/ngày</w:t>
            </w:r>
          </w:p>
        </w:tc>
        <w:tc>
          <w:tcPr>
            <w:tcW w:w="1152" w:type="dxa"/>
            <w:shd w:val="clear" w:color="auto" w:fill="auto"/>
            <w:vAlign w:val="center"/>
          </w:tcPr>
          <w:p w:rsidR="00A400B3" w:rsidRPr="00130461" w:rsidRDefault="00110B3A">
            <w:pPr>
              <w:spacing w:before="20" w:after="20"/>
              <w:rPr>
                <w:rFonts w:ascii="Times New Roman" w:hAnsi="Times New Roman" w:cs="Times New Roman"/>
                <w:sz w:val="28"/>
                <w:szCs w:val="28"/>
              </w:rPr>
            </w:pPr>
            <w:r w:rsidRPr="00130461">
              <w:rPr>
                <w:rFonts w:ascii="Times New Roman" w:hAnsi="Times New Roman" w:cs="Times New Roman"/>
                <w:b/>
                <w:sz w:val="28"/>
                <w:szCs w:val="28"/>
              </w:rPr>
              <w:t>Ngày Sprint</w:t>
            </w:r>
          </w:p>
        </w:tc>
        <w:tc>
          <w:tcPr>
            <w:tcW w:w="1872" w:type="dxa"/>
            <w:shd w:val="clear" w:color="auto" w:fill="auto"/>
            <w:vAlign w:val="center"/>
          </w:tcPr>
          <w:p w:rsidR="00A400B3" w:rsidRPr="00130461" w:rsidRDefault="00110B3A">
            <w:pPr>
              <w:spacing w:before="20" w:after="20"/>
              <w:rPr>
                <w:rFonts w:ascii="Times New Roman" w:hAnsi="Times New Roman" w:cs="Times New Roman"/>
                <w:sz w:val="28"/>
                <w:szCs w:val="28"/>
              </w:rPr>
            </w:pPr>
            <w:r w:rsidRPr="00130461">
              <w:rPr>
                <w:rFonts w:ascii="Times New Roman" w:hAnsi="Times New Roman" w:cs="Times New Roman"/>
                <w:b/>
                <w:sz w:val="28"/>
                <w:szCs w:val="28"/>
              </w:rPr>
              <w:t>Trừ dự phòng 20%</w:t>
            </w:r>
          </w:p>
        </w:tc>
        <w:tc>
          <w:tcPr>
            <w:tcW w:w="1872" w:type="dxa"/>
            <w:shd w:val="clear" w:color="auto" w:fill="auto"/>
            <w:vAlign w:val="center"/>
          </w:tcPr>
          <w:p w:rsidR="00A400B3" w:rsidRPr="00130461" w:rsidRDefault="00110B3A">
            <w:pPr>
              <w:spacing w:before="20" w:after="20"/>
              <w:rPr>
                <w:rFonts w:ascii="Times New Roman" w:hAnsi="Times New Roman" w:cs="Times New Roman"/>
                <w:sz w:val="28"/>
                <w:szCs w:val="28"/>
              </w:rPr>
            </w:pPr>
            <w:r w:rsidRPr="00130461">
              <w:rPr>
                <w:rFonts w:ascii="Times New Roman" w:hAnsi="Times New Roman" w:cs="Times New Roman"/>
                <w:b/>
                <w:sz w:val="28"/>
                <w:szCs w:val="28"/>
              </w:rPr>
              <w:t>Capacity thực tế</w:t>
            </w:r>
          </w:p>
        </w:tc>
      </w:tr>
      <w:tr w:rsidR="00130461" w:rsidRPr="00130461">
        <w:trPr>
          <w:jc w:val="center"/>
        </w:trPr>
        <w:tc>
          <w:tcPr>
            <w:tcW w:w="2592" w:type="dxa"/>
            <w:vAlign w:val="center"/>
          </w:tcPr>
          <w:p w:rsidR="00A400B3" w:rsidRPr="00130461" w:rsidRDefault="00110B3A">
            <w:pPr>
              <w:spacing w:before="20" w:after="20"/>
              <w:rPr>
                <w:rFonts w:ascii="Times New Roman" w:hAnsi="Times New Roman" w:cs="Times New Roman"/>
                <w:sz w:val="28"/>
                <w:szCs w:val="28"/>
              </w:rPr>
            </w:pPr>
            <w:r w:rsidRPr="00130461">
              <w:rPr>
                <w:rFonts w:ascii="Times New Roman" w:hAnsi="Times New Roman" w:cs="Times New Roman"/>
                <w:sz w:val="28"/>
                <w:szCs w:val="28"/>
              </w:rPr>
              <w:t>Thành viên A – PO/BA</w:t>
            </w:r>
          </w:p>
        </w:tc>
        <w:tc>
          <w:tcPr>
            <w:tcW w:w="1152" w:type="dxa"/>
            <w:vAlign w:val="center"/>
          </w:tcPr>
          <w:p w:rsidR="00A400B3" w:rsidRPr="00130461" w:rsidRDefault="00110B3A">
            <w:pPr>
              <w:spacing w:before="20" w:after="20"/>
              <w:rPr>
                <w:rFonts w:ascii="Times New Roman" w:hAnsi="Times New Roman" w:cs="Times New Roman"/>
                <w:sz w:val="28"/>
                <w:szCs w:val="28"/>
              </w:rPr>
            </w:pPr>
            <w:r w:rsidRPr="00130461">
              <w:rPr>
                <w:rFonts w:ascii="Times New Roman" w:hAnsi="Times New Roman" w:cs="Times New Roman"/>
                <w:sz w:val="28"/>
                <w:szCs w:val="28"/>
              </w:rPr>
              <w:t>5</w:t>
            </w:r>
          </w:p>
        </w:tc>
        <w:tc>
          <w:tcPr>
            <w:tcW w:w="1152" w:type="dxa"/>
            <w:vAlign w:val="center"/>
          </w:tcPr>
          <w:p w:rsidR="00A400B3" w:rsidRPr="00130461" w:rsidRDefault="00110B3A">
            <w:pPr>
              <w:spacing w:before="20" w:after="20"/>
              <w:rPr>
                <w:rFonts w:ascii="Times New Roman" w:hAnsi="Times New Roman" w:cs="Times New Roman"/>
                <w:sz w:val="28"/>
                <w:szCs w:val="28"/>
              </w:rPr>
            </w:pPr>
            <w:r w:rsidRPr="00130461">
              <w:rPr>
                <w:rFonts w:ascii="Times New Roman" w:hAnsi="Times New Roman" w:cs="Times New Roman"/>
                <w:sz w:val="28"/>
                <w:szCs w:val="28"/>
              </w:rPr>
              <w:t>10</w:t>
            </w:r>
          </w:p>
        </w:tc>
        <w:tc>
          <w:tcPr>
            <w:tcW w:w="1872" w:type="dxa"/>
            <w:vAlign w:val="center"/>
          </w:tcPr>
          <w:p w:rsidR="00A400B3" w:rsidRPr="00130461" w:rsidRDefault="00110B3A">
            <w:pPr>
              <w:spacing w:before="20" w:after="20"/>
              <w:rPr>
                <w:rFonts w:ascii="Times New Roman" w:hAnsi="Times New Roman" w:cs="Times New Roman"/>
                <w:sz w:val="28"/>
                <w:szCs w:val="28"/>
              </w:rPr>
            </w:pPr>
            <w:r w:rsidRPr="00130461">
              <w:rPr>
                <w:rFonts w:ascii="Times New Roman" w:hAnsi="Times New Roman" w:cs="Times New Roman"/>
                <w:sz w:val="28"/>
                <w:szCs w:val="28"/>
              </w:rPr>
              <w:t>10 giờ</w:t>
            </w:r>
          </w:p>
        </w:tc>
        <w:tc>
          <w:tcPr>
            <w:tcW w:w="1872" w:type="dxa"/>
            <w:vAlign w:val="center"/>
          </w:tcPr>
          <w:p w:rsidR="00A400B3" w:rsidRPr="00130461" w:rsidRDefault="00110B3A">
            <w:pPr>
              <w:spacing w:before="20" w:after="20"/>
              <w:rPr>
                <w:rFonts w:ascii="Times New Roman" w:hAnsi="Times New Roman" w:cs="Times New Roman"/>
                <w:sz w:val="28"/>
                <w:szCs w:val="28"/>
              </w:rPr>
            </w:pPr>
            <w:r w:rsidRPr="00130461">
              <w:rPr>
                <w:rFonts w:ascii="Times New Roman" w:hAnsi="Times New Roman" w:cs="Times New Roman"/>
                <w:sz w:val="28"/>
                <w:szCs w:val="28"/>
              </w:rPr>
              <w:t>40 giờ</w:t>
            </w:r>
          </w:p>
        </w:tc>
      </w:tr>
      <w:tr w:rsidR="00130461" w:rsidRPr="00130461">
        <w:trPr>
          <w:jc w:val="center"/>
        </w:trPr>
        <w:tc>
          <w:tcPr>
            <w:tcW w:w="2592" w:type="dxa"/>
            <w:shd w:val="clear" w:color="auto" w:fill="F2F6FA"/>
            <w:vAlign w:val="center"/>
          </w:tcPr>
          <w:p w:rsidR="00A400B3" w:rsidRPr="00130461" w:rsidRDefault="00110B3A">
            <w:pPr>
              <w:spacing w:before="20" w:after="20"/>
              <w:rPr>
                <w:rFonts w:ascii="Times New Roman" w:hAnsi="Times New Roman" w:cs="Times New Roman"/>
                <w:sz w:val="28"/>
                <w:szCs w:val="28"/>
              </w:rPr>
            </w:pPr>
            <w:r w:rsidRPr="00130461">
              <w:rPr>
                <w:rFonts w:ascii="Times New Roman" w:hAnsi="Times New Roman" w:cs="Times New Roman"/>
                <w:sz w:val="28"/>
                <w:szCs w:val="28"/>
              </w:rPr>
              <w:t>Thành viên B – SM/QA</w:t>
            </w:r>
          </w:p>
        </w:tc>
        <w:tc>
          <w:tcPr>
            <w:tcW w:w="1152" w:type="dxa"/>
            <w:shd w:val="clear" w:color="auto" w:fill="F2F6FA"/>
            <w:vAlign w:val="center"/>
          </w:tcPr>
          <w:p w:rsidR="00A400B3" w:rsidRPr="00130461" w:rsidRDefault="00110B3A">
            <w:pPr>
              <w:spacing w:before="20" w:after="20"/>
              <w:rPr>
                <w:rFonts w:ascii="Times New Roman" w:hAnsi="Times New Roman" w:cs="Times New Roman"/>
                <w:sz w:val="28"/>
                <w:szCs w:val="28"/>
              </w:rPr>
            </w:pPr>
            <w:r w:rsidRPr="00130461">
              <w:rPr>
                <w:rFonts w:ascii="Times New Roman" w:hAnsi="Times New Roman" w:cs="Times New Roman"/>
                <w:sz w:val="28"/>
                <w:szCs w:val="28"/>
              </w:rPr>
              <w:t>5</w:t>
            </w:r>
          </w:p>
        </w:tc>
        <w:tc>
          <w:tcPr>
            <w:tcW w:w="1152" w:type="dxa"/>
            <w:shd w:val="clear" w:color="auto" w:fill="F2F6FA"/>
            <w:vAlign w:val="center"/>
          </w:tcPr>
          <w:p w:rsidR="00A400B3" w:rsidRPr="00130461" w:rsidRDefault="00110B3A">
            <w:pPr>
              <w:spacing w:before="20" w:after="20"/>
              <w:rPr>
                <w:rFonts w:ascii="Times New Roman" w:hAnsi="Times New Roman" w:cs="Times New Roman"/>
                <w:sz w:val="28"/>
                <w:szCs w:val="28"/>
              </w:rPr>
            </w:pPr>
            <w:r w:rsidRPr="00130461">
              <w:rPr>
                <w:rFonts w:ascii="Times New Roman" w:hAnsi="Times New Roman" w:cs="Times New Roman"/>
                <w:sz w:val="28"/>
                <w:szCs w:val="28"/>
              </w:rPr>
              <w:t>10</w:t>
            </w:r>
          </w:p>
        </w:tc>
        <w:tc>
          <w:tcPr>
            <w:tcW w:w="1872" w:type="dxa"/>
            <w:shd w:val="clear" w:color="auto" w:fill="F2F6FA"/>
            <w:vAlign w:val="center"/>
          </w:tcPr>
          <w:p w:rsidR="00A400B3" w:rsidRPr="00130461" w:rsidRDefault="00110B3A">
            <w:pPr>
              <w:spacing w:before="20" w:after="20"/>
              <w:rPr>
                <w:rFonts w:ascii="Times New Roman" w:hAnsi="Times New Roman" w:cs="Times New Roman"/>
                <w:sz w:val="28"/>
                <w:szCs w:val="28"/>
              </w:rPr>
            </w:pPr>
            <w:r w:rsidRPr="00130461">
              <w:rPr>
                <w:rFonts w:ascii="Times New Roman" w:hAnsi="Times New Roman" w:cs="Times New Roman"/>
                <w:sz w:val="28"/>
                <w:szCs w:val="28"/>
              </w:rPr>
              <w:t>10 giờ</w:t>
            </w:r>
          </w:p>
        </w:tc>
        <w:tc>
          <w:tcPr>
            <w:tcW w:w="1872" w:type="dxa"/>
            <w:shd w:val="clear" w:color="auto" w:fill="F2F6FA"/>
            <w:vAlign w:val="center"/>
          </w:tcPr>
          <w:p w:rsidR="00A400B3" w:rsidRPr="00130461" w:rsidRDefault="00110B3A">
            <w:pPr>
              <w:spacing w:before="20" w:after="20"/>
              <w:rPr>
                <w:rFonts w:ascii="Times New Roman" w:hAnsi="Times New Roman" w:cs="Times New Roman"/>
                <w:sz w:val="28"/>
                <w:szCs w:val="28"/>
              </w:rPr>
            </w:pPr>
            <w:r w:rsidRPr="00130461">
              <w:rPr>
                <w:rFonts w:ascii="Times New Roman" w:hAnsi="Times New Roman" w:cs="Times New Roman"/>
                <w:sz w:val="28"/>
                <w:szCs w:val="28"/>
              </w:rPr>
              <w:t>40 giờ</w:t>
            </w:r>
          </w:p>
        </w:tc>
      </w:tr>
      <w:tr w:rsidR="00130461" w:rsidRPr="00130461">
        <w:trPr>
          <w:jc w:val="center"/>
        </w:trPr>
        <w:tc>
          <w:tcPr>
            <w:tcW w:w="2592" w:type="dxa"/>
            <w:vAlign w:val="center"/>
          </w:tcPr>
          <w:p w:rsidR="00A400B3" w:rsidRPr="00130461" w:rsidRDefault="00110B3A">
            <w:pPr>
              <w:spacing w:before="20" w:after="20"/>
              <w:rPr>
                <w:rFonts w:ascii="Times New Roman" w:hAnsi="Times New Roman" w:cs="Times New Roman"/>
                <w:sz w:val="28"/>
                <w:szCs w:val="28"/>
              </w:rPr>
            </w:pPr>
            <w:r w:rsidRPr="00130461">
              <w:rPr>
                <w:rFonts w:ascii="Times New Roman" w:hAnsi="Times New Roman" w:cs="Times New Roman"/>
                <w:sz w:val="28"/>
                <w:szCs w:val="28"/>
              </w:rPr>
              <w:t>Thành viên C – Developer</w:t>
            </w:r>
          </w:p>
        </w:tc>
        <w:tc>
          <w:tcPr>
            <w:tcW w:w="1152" w:type="dxa"/>
            <w:vAlign w:val="center"/>
          </w:tcPr>
          <w:p w:rsidR="00A400B3" w:rsidRPr="00130461" w:rsidRDefault="00110B3A">
            <w:pPr>
              <w:spacing w:before="20" w:after="20"/>
              <w:rPr>
                <w:rFonts w:ascii="Times New Roman" w:hAnsi="Times New Roman" w:cs="Times New Roman"/>
                <w:sz w:val="28"/>
                <w:szCs w:val="28"/>
              </w:rPr>
            </w:pPr>
            <w:r w:rsidRPr="00130461">
              <w:rPr>
                <w:rFonts w:ascii="Times New Roman" w:hAnsi="Times New Roman" w:cs="Times New Roman"/>
                <w:sz w:val="28"/>
                <w:szCs w:val="28"/>
              </w:rPr>
              <w:t>5</w:t>
            </w:r>
          </w:p>
        </w:tc>
        <w:tc>
          <w:tcPr>
            <w:tcW w:w="1152" w:type="dxa"/>
            <w:vAlign w:val="center"/>
          </w:tcPr>
          <w:p w:rsidR="00A400B3" w:rsidRPr="00130461" w:rsidRDefault="00110B3A">
            <w:pPr>
              <w:spacing w:before="20" w:after="20"/>
              <w:rPr>
                <w:rFonts w:ascii="Times New Roman" w:hAnsi="Times New Roman" w:cs="Times New Roman"/>
                <w:sz w:val="28"/>
                <w:szCs w:val="28"/>
              </w:rPr>
            </w:pPr>
            <w:r w:rsidRPr="00130461">
              <w:rPr>
                <w:rFonts w:ascii="Times New Roman" w:hAnsi="Times New Roman" w:cs="Times New Roman"/>
                <w:sz w:val="28"/>
                <w:szCs w:val="28"/>
              </w:rPr>
              <w:t>10</w:t>
            </w:r>
          </w:p>
        </w:tc>
        <w:tc>
          <w:tcPr>
            <w:tcW w:w="1872" w:type="dxa"/>
            <w:vAlign w:val="center"/>
          </w:tcPr>
          <w:p w:rsidR="00A400B3" w:rsidRPr="00130461" w:rsidRDefault="00110B3A">
            <w:pPr>
              <w:spacing w:before="20" w:after="20"/>
              <w:rPr>
                <w:rFonts w:ascii="Times New Roman" w:hAnsi="Times New Roman" w:cs="Times New Roman"/>
                <w:sz w:val="28"/>
                <w:szCs w:val="28"/>
              </w:rPr>
            </w:pPr>
            <w:r w:rsidRPr="00130461">
              <w:rPr>
                <w:rFonts w:ascii="Times New Roman" w:hAnsi="Times New Roman" w:cs="Times New Roman"/>
                <w:sz w:val="28"/>
                <w:szCs w:val="28"/>
              </w:rPr>
              <w:t>10 giờ</w:t>
            </w:r>
          </w:p>
        </w:tc>
        <w:tc>
          <w:tcPr>
            <w:tcW w:w="1872" w:type="dxa"/>
            <w:vAlign w:val="center"/>
          </w:tcPr>
          <w:p w:rsidR="00A400B3" w:rsidRPr="00130461" w:rsidRDefault="00110B3A">
            <w:pPr>
              <w:spacing w:before="20" w:after="20"/>
              <w:rPr>
                <w:rFonts w:ascii="Times New Roman" w:hAnsi="Times New Roman" w:cs="Times New Roman"/>
                <w:sz w:val="28"/>
                <w:szCs w:val="28"/>
              </w:rPr>
            </w:pPr>
            <w:r w:rsidRPr="00130461">
              <w:rPr>
                <w:rFonts w:ascii="Times New Roman" w:hAnsi="Times New Roman" w:cs="Times New Roman"/>
                <w:sz w:val="28"/>
                <w:szCs w:val="28"/>
              </w:rPr>
              <w:t>40 giờ</w:t>
            </w:r>
          </w:p>
        </w:tc>
      </w:tr>
      <w:tr w:rsidR="00130461" w:rsidRPr="00130461">
        <w:trPr>
          <w:jc w:val="center"/>
        </w:trPr>
        <w:tc>
          <w:tcPr>
            <w:tcW w:w="2592" w:type="dxa"/>
            <w:shd w:val="clear" w:color="auto" w:fill="F2F6FA"/>
            <w:vAlign w:val="center"/>
          </w:tcPr>
          <w:p w:rsidR="00A400B3" w:rsidRPr="00130461" w:rsidRDefault="00110B3A">
            <w:pPr>
              <w:spacing w:before="20" w:after="20"/>
              <w:rPr>
                <w:rFonts w:ascii="Times New Roman" w:hAnsi="Times New Roman" w:cs="Times New Roman"/>
                <w:sz w:val="28"/>
                <w:szCs w:val="28"/>
              </w:rPr>
            </w:pPr>
            <w:r w:rsidRPr="00130461">
              <w:rPr>
                <w:rFonts w:ascii="Times New Roman" w:hAnsi="Times New Roman" w:cs="Times New Roman"/>
                <w:sz w:val="28"/>
                <w:szCs w:val="28"/>
              </w:rPr>
              <w:t>Thành viên D – Developer</w:t>
            </w:r>
          </w:p>
        </w:tc>
        <w:tc>
          <w:tcPr>
            <w:tcW w:w="1152" w:type="dxa"/>
            <w:shd w:val="clear" w:color="auto" w:fill="F2F6FA"/>
            <w:vAlign w:val="center"/>
          </w:tcPr>
          <w:p w:rsidR="00A400B3" w:rsidRPr="00130461" w:rsidRDefault="00110B3A">
            <w:pPr>
              <w:spacing w:before="20" w:after="20"/>
              <w:rPr>
                <w:rFonts w:ascii="Times New Roman" w:hAnsi="Times New Roman" w:cs="Times New Roman"/>
                <w:sz w:val="28"/>
                <w:szCs w:val="28"/>
              </w:rPr>
            </w:pPr>
            <w:r w:rsidRPr="00130461">
              <w:rPr>
                <w:rFonts w:ascii="Times New Roman" w:hAnsi="Times New Roman" w:cs="Times New Roman"/>
                <w:sz w:val="28"/>
                <w:szCs w:val="28"/>
              </w:rPr>
              <w:t>5</w:t>
            </w:r>
          </w:p>
        </w:tc>
        <w:tc>
          <w:tcPr>
            <w:tcW w:w="1152" w:type="dxa"/>
            <w:shd w:val="clear" w:color="auto" w:fill="F2F6FA"/>
            <w:vAlign w:val="center"/>
          </w:tcPr>
          <w:p w:rsidR="00A400B3" w:rsidRPr="00130461" w:rsidRDefault="00110B3A">
            <w:pPr>
              <w:spacing w:before="20" w:after="20"/>
              <w:rPr>
                <w:rFonts w:ascii="Times New Roman" w:hAnsi="Times New Roman" w:cs="Times New Roman"/>
                <w:sz w:val="28"/>
                <w:szCs w:val="28"/>
              </w:rPr>
            </w:pPr>
            <w:r w:rsidRPr="00130461">
              <w:rPr>
                <w:rFonts w:ascii="Times New Roman" w:hAnsi="Times New Roman" w:cs="Times New Roman"/>
                <w:sz w:val="28"/>
                <w:szCs w:val="28"/>
              </w:rPr>
              <w:t>10</w:t>
            </w:r>
          </w:p>
        </w:tc>
        <w:tc>
          <w:tcPr>
            <w:tcW w:w="1872" w:type="dxa"/>
            <w:shd w:val="clear" w:color="auto" w:fill="F2F6FA"/>
            <w:vAlign w:val="center"/>
          </w:tcPr>
          <w:p w:rsidR="00A400B3" w:rsidRPr="00130461" w:rsidRDefault="00110B3A">
            <w:pPr>
              <w:spacing w:before="20" w:after="20"/>
              <w:rPr>
                <w:rFonts w:ascii="Times New Roman" w:hAnsi="Times New Roman" w:cs="Times New Roman"/>
                <w:sz w:val="28"/>
                <w:szCs w:val="28"/>
              </w:rPr>
            </w:pPr>
            <w:r w:rsidRPr="00130461">
              <w:rPr>
                <w:rFonts w:ascii="Times New Roman" w:hAnsi="Times New Roman" w:cs="Times New Roman"/>
                <w:sz w:val="28"/>
                <w:szCs w:val="28"/>
              </w:rPr>
              <w:t>10 giờ</w:t>
            </w:r>
          </w:p>
        </w:tc>
        <w:tc>
          <w:tcPr>
            <w:tcW w:w="1872" w:type="dxa"/>
            <w:shd w:val="clear" w:color="auto" w:fill="F2F6FA"/>
            <w:vAlign w:val="center"/>
          </w:tcPr>
          <w:p w:rsidR="00A400B3" w:rsidRPr="00130461" w:rsidRDefault="00110B3A">
            <w:pPr>
              <w:spacing w:before="20" w:after="20"/>
              <w:rPr>
                <w:rFonts w:ascii="Times New Roman" w:hAnsi="Times New Roman" w:cs="Times New Roman"/>
                <w:sz w:val="28"/>
                <w:szCs w:val="28"/>
              </w:rPr>
            </w:pPr>
            <w:r w:rsidRPr="00130461">
              <w:rPr>
                <w:rFonts w:ascii="Times New Roman" w:hAnsi="Times New Roman" w:cs="Times New Roman"/>
                <w:sz w:val="28"/>
                <w:szCs w:val="28"/>
              </w:rPr>
              <w:t>40 giờ</w:t>
            </w:r>
          </w:p>
        </w:tc>
      </w:tr>
      <w:tr w:rsidR="00A400B3" w:rsidRPr="00130461">
        <w:trPr>
          <w:jc w:val="center"/>
        </w:trPr>
        <w:tc>
          <w:tcPr>
            <w:tcW w:w="2592" w:type="dxa"/>
            <w:vAlign w:val="center"/>
          </w:tcPr>
          <w:p w:rsidR="00A400B3" w:rsidRPr="00130461" w:rsidRDefault="00110B3A">
            <w:pPr>
              <w:spacing w:before="20" w:after="20"/>
              <w:rPr>
                <w:rFonts w:ascii="Times New Roman" w:hAnsi="Times New Roman" w:cs="Times New Roman"/>
                <w:sz w:val="28"/>
                <w:szCs w:val="28"/>
              </w:rPr>
            </w:pPr>
            <w:r w:rsidRPr="00130461">
              <w:rPr>
                <w:rFonts w:ascii="Times New Roman" w:hAnsi="Times New Roman" w:cs="Times New Roman"/>
                <w:sz w:val="28"/>
                <w:szCs w:val="28"/>
              </w:rPr>
              <w:t>Tổng nhóm</w:t>
            </w:r>
          </w:p>
        </w:tc>
        <w:tc>
          <w:tcPr>
            <w:tcW w:w="1152" w:type="dxa"/>
            <w:vAlign w:val="center"/>
          </w:tcPr>
          <w:p w:rsidR="00A400B3" w:rsidRPr="00130461" w:rsidRDefault="00110B3A">
            <w:pPr>
              <w:spacing w:before="20" w:after="20"/>
              <w:rPr>
                <w:rFonts w:ascii="Times New Roman" w:hAnsi="Times New Roman" w:cs="Times New Roman"/>
                <w:sz w:val="28"/>
                <w:szCs w:val="28"/>
              </w:rPr>
            </w:pPr>
            <w:r w:rsidRPr="00130461">
              <w:rPr>
                <w:rFonts w:ascii="Times New Roman" w:hAnsi="Times New Roman" w:cs="Times New Roman"/>
                <w:sz w:val="28"/>
                <w:szCs w:val="28"/>
              </w:rPr>
              <w:t>20</w:t>
            </w:r>
          </w:p>
        </w:tc>
        <w:tc>
          <w:tcPr>
            <w:tcW w:w="1152" w:type="dxa"/>
            <w:vAlign w:val="center"/>
          </w:tcPr>
          <w:p w:rsidR="00A400B3" w:rsidRPr="00130461" w:rsidRDefault="00110B3A">
            <w:pPr>
              <w:spacing w:before="20" w:after="20"/>
              <w:rPr>
                <w:rFonts w:ascii="Times New Roman" w:hAnsi="Times New Roman" w:cs="Times New Roman"/>
                <w:sz w:val="28"/>
                <w:szCs w:val="28"/>
              </w:rPr>
            </w:pPr>
            <w:r w:rsidRPr="00130461">
              <w:rPr>
                <w:rFonts w:ascii="Times New Roman" w:hAnsi="Times New Roman" w:cs="Times New Roman"/>
                <w:sz w:val="28"/>
                <w:szCs w:val="28"/>
              </w:rPr>
              <w:t>10</w:t>
            </w:r>
          </w:p>
        </w:tc>
        <w:tc>
          <w:tcPr>
            <w:tcW w:w="1872" w:type="dxa"/>
            <w:vAlign w:val="center"/>
          </w:tcPr>
          <w:p w:rsidR="00A400B3" w:rsidRPr="00130461" w:rsidRDefault="00110B3A">
            <w:pPr>
              <w:spacing w:before="20" w:after="20"/>
              <w:rPr>
                <w:rFonts w:ascii="Times New Roman" w:hAnsi="Times New Roman" w:cs="Times New Roman"/>
                <w:sz w:val="28"/>
                <w:szCs w:val="28"/>
              </w:rPr>
            </w:pPr>
            <w:r w:rsidRPr="00130461">
              <w:rPr>
                <w:rFonts w:ascii="Times New Roman" w:hAnsi="Times New Roman" w:cs="Times New Roman"/>
                <w:sz w:val="28"/>
                <w:szCs w:val="28"/>
              </w:rPr>
              <w:t>40 giờ</w:t>
            </w:r>
          </w:p>
        </w:tc>
        <w:tc>
          <w:tcPr>
            <w:tcW w:w="1872" w:type="dxa"/>
            <w:vAlign w:val="center"/>
          </w:tcPr>
          <w:p w:rsidR="00A400B3" w:rsidRPr="00130461" w:rsidRDefault="00110B3A">
            <w:pPr>
              <w:spacing w:before="20" w:after="20"/>
              <w:rPr>
                <w:rFonts w:ascii="Times New Roman" w:hAnsi="Times New Roman" w:cs="Times New Roman"/>
                <w:sz w:val="28"/>
                <w:szCs w:val="28"/>
              </w:rPr>
            </w:pPr>
            <w:r w:rsidRPr="00130461">
              <w:rPr>
                <w:rFonts w:ascii="Times New Roman" w:hAnsi="Times New Roman" w:cs="Times New Roman"/>
                <w:sz w:val="28"/>
                <w:szCs w:val="28"/>
              </w:rPr>
              <w:t>160 giờ</w:t>
            </w:r>
          </w:p>
        </w:tc>
      </w:tr>
    </w:tbl>
    <w:p w:rsidR="00A400B3" w:rsidRPr="00130461" w:rsidRDefault="00A400B3">
      <w:pPr>
        <w:spacing w:after="20"/>
        <w:rPr>
          <w:rFonts w:ascii="Times New Roman" w:hAnsi="Times New Roman" w:cs="Times New Roman"/>
          <w:sz w:val="28"/>
          <w:szCs w:val="28"/>
        </w:rPr>
      </w:pPr>
    </w:p>
    <w:p w:rsidR="00A400B3" w:rsidRPr="00130461" w:rsidRDefault="00110B3A">
      <w:pPr>
        <w:rPr>
          <w:rFonts w:ascii="Times New Roman" w:hAnsi="Times New Roman" w:cs="Times New Roman"/>
          <w:sz w:val="28"/>
          <w:szCs w:val="28"/>
        </w:rPr>
      </w:pPr>
      <w:r w:rsidRPr="00130461">
        <w:rPr>
          <w:rFonts w:ascii="Times New Roman" w:hAnsi="Times New Roman" w:cs="Times New Roman"/>
          <w:sz w:val="28"/>
          <w:szCs w:val="28"/>
        </w:rPr>
        <w:t>Kế hoạch quản trị Sprint: Daily Scrum 15 phút mỗi ngày; cuối Sprint tổ chức Sprint Review để demo luồng tìm kiếm/chi phí/lịch tuần, sau đó Sprint Retrospective ghi nhận điều cần cải thiện. Trở ngại dự kiến: dữ liệu xe mẫu chưa đầy đủ, quy tắc giao nhau và buffer 60 phút dễ bị bỏ sót, API tìm kiếm có thể chậm. Cách xử lý: tạo bộ dữ liệu mẫu, bổ sung test cho BR-06/BR-07 và đo thời gian truy vấn với dữ liệu giả lập.</w:t>
      </w:r>
    </w:p>
    <w:p w:rsidR="00A400B3" w:rsidRPr="00130461" w:rsidRDefault="00110B3A">
      <w:pPr>
        <w:pStyle w:val="Heading1"/>
        <w:rPr>
          <w:rFonts w:ascii="Times New Roman" w:hAnsi="Times New Roman" w:cs="Times New Roman"/>
          <w:color w:val="auto"/>
          <w:sz w:val="28"/>
        </w:rPr>
      </w:pPr>
      <w:r w:rsidRPr="00130461">
        <w:rPr>
          <w:rFonts w:ascii="Times New Roman" w:hAnsi="Times New Roman" w:cs="Times New Roman"/>
          <w:color w:val="auto"/>
          <w:sz w:val="28"/>
        </w:rPr>
        <w:t>PHỤ LỤC A. NHẬT KÝ VAI TRÒ – 3 QUYẾT ĐỊNH QUAN TRỌNG</w:t>
      </w:r>
    </w:p>
    <w:tbl>
      <w:tblPr>
        <w:tblStyle w:val="TableGrid"/>
        <w:tblW w:w="0" w:type="auto"/>
        <w:jc w:val="center"/>
        <w:tblLook w:val="04A0" w:firstRow="1" w:lastRow="0" w:firstColumn="1" w:lastColumn="0" w:noHBand="0" w:noVBand="1"/>
      </w:tblPr>
      <w:tblGrid>
        <w:gridCol w:w="3456"/>
        <w:gridCol w:w="2160"/>
        <w:gridCol w:w="4320"/>
      </w:tblGrid>
      <w:tr w:rsidR="00130461" w:rsidRPr="00130461" w:rsidTr="00130461">
        <w:trPr>
          <w:tblHeader/>
          <w:jc w:val="center"/>
        </w:trPr>
        <w:tc>
          <w:tcPr>
            <w:tcW w:w="3456" w:type="dxa"/>
            <w:shd w:val="clear" w:color="auto" w:fill="auto"/>
            <w:vAlign w:val="center"/>
          </w:tcPr>
          <w:p w:rsidR="00A400B3" w:rsidRPr="00130461" w:rsidRDefault="00110B3A">
            <w:pPr>
              <w:spacing w:before="20" w:after="20"/>
              <w:rPr>
                <w:rFonts w:ascii="Times New Roman" w:hAnsi="Times New Roman" w:cs="Times New Roman"/>
                <w:sz w:val="28"/>
                <w:szCs w:val="28"/>
              </w:rPr>
            </w:pPr>
            <w:r w:rsidRPr="00130461">
              <w:rPr>
                <w:rFonts w:ascii="Times New Roman" w:hAnsi="Times New Roman" w:cs="Times New Roman"/>
                <w:b/>
                <w:sz w:val="28"/>
                <w:szCs w:val="28"/>
              </w:rPr>
              <w:t>Quyết định</w:t>
            </w:r>
          </w:p>
        </w:tc>
        <w:tc>
          <w:tcPr>
            <w:tcW w:w="2160" w:type="dxa"/>
            <w:shd w:val="clear" w:color="auto" w:fill="auto"/>
            <w:vAlign w:val="center"/>
          </w:tcPr>
          <w:p w:rsidR="00A400B3" w:rsidRPr="00130461" w:rsidRDefault="00110B3A">
            <w:pPr>
              <w:spacing w:before="20" w:after="20"/>
              <w:rPr>
                <w:rFonts w:ascii="Times New Roman" w:hAnsi="Times New Roman" w:cs="Times New Roman"/>
                <w:sz w:val="28"/>
                <w:szCs w:val="28"/>
              </w:rPr>
            </w:pPr>
            <w:r w:rsidRPr="00130461">
              <w:rPr>
                <w:rFonts w:ascii="Times New Roman" w:hAnsi="Times New Roman" w:cs="Times New Roman"/>
                <w:b/>
                <w:sz w:val="28"/>
                <w:szCs w:val="28"/>
              </w:rPr>
              <w:t>Vai trò ra quyết định</w:t>
            </w:r>
          </w:p>
        </w:tc>
        <w:tc>
          <w:tcPr>
            <w:tcW w:w="4320" w:type="dxa"/>
            <w:shd w:val="clear" w:color="auto" w:fill="auto"/>
            <w:vAlign w:val="center"/>
          </w:tcPr>
          <w:p w:rsidR="00A400B3" w:rsidRPr="00130461" w:rsidRDefault="00110B3A">
            <w:pPr>
              <w:spacing w:before="20" w:after="20"/>
              <w:rPr>
                <w:rFonts w:ascii="Times New Roman" w:hAnsi="Times New Roman" w:cs="Times New Roman"/>
                <w:sz w:val="28"/>
                <w:szCs w:val="28"/>
              </w:rPr>
            </w:pPr>
            <w:r w:rsidRPr="00130461">
              <w:rPr>
                <w:rFonts w:ascii="Times New Roman" w:hAnsi="Times New Roman" w:cs="Times New Roman"/>
                <w:b/>
                <w:sz w:val="28"/>
                <w:szCs w:val="28"/>
              </w:rPr>
              <w:t>Căn cứ</w:t>
            </w:r>
          </w:p>
        </w:tc>
      </w:tr>
      <w:tr w:rsidR="00130461" w:rsidRPr="00130461">
        <w:trPr>
          <w:jc w:val="center"/>
        </w:trPr>
        <w:tc>
          <w:tcPr>
            <w:tcW w:w="3456" w:type="dxa"/>
            <w:vAlign w:val="center"/>
          </w:tcPr>
          <w:p w:rsidR="00A400B3" w:rsidRPr="00130461" w:rsidRDefault="00110B3A">
            <w:pPr>
              <w:spacing w:before="20" w:after="20"/>
              <w:rPr>
                <w:rFonts w:ascii="Times New Roman" w:hAnsi="Times New Roman" w:cs="Times New Roman"/>
                <w:sz w:val="28"/>
                <w:szCs w:val="28"/>
              </w:rPr>
            </w:pPr>
            <w:r w:rsidRPr="00130461">
              <w:rPr>
                <w:rFonts w:ascii="Times New Roman" w:hAnsi="Times New Roman" w:cs="Times New Roman"/>
                <w:sz w:val="28"/>
                <w:szCs w:val="28"/>
              </w:rPr>
              <w:t>Ưu tiên tìm xe còn trống và giữ chỗ trước các tiện ích bổ sung.</w:t>
            </w:r>
          </w:p>
        </w:tc>
        <w:tc>
          <w:tcPr>
            <w:tcW w:w="2160" w:type="dxa"/>
            <w:vAlign w:val="center"/>
          </w:tcPr>
          <w:p w:rsidR="00A400B3" w:rsidRPr="00130461" w:rsidRDefault="00110B3A">
            <w:pPr>
              <w:spacing w:before="20" w:after="20"/>
              <w:rPr>
                <w:rFonts w:ascii="Times New Roman" w:hAnsi="Times New Roman" w:cs="Times New Roman"/>
                <w:sz w:val="28"/>
                <w:szCs w:val="28"/>
              </w:rPr>
            </w:pPr>
            <w:r w:rsidRPr="00130461">
              <w:rPr>
                <w:rFonts w:ascii="Times New Roman" w:hAnsi="Times New Roman" w:cs="Times New Roman"/>
                <w:sz w:val="28"/>
                <w:szCs w:val="28"/>
              </w:rPr>
              <w:t>Product Owner</w:t>
            </w:r>
          </w:p>
        </w:tc>
        <w:tc>
          <w:tcPr>
            <w:tcW w:w="4320" w:type="dxa"/>
            <w:vAlign w:val="center"/>
          </w:tcPr>
          <w:p w:rsidR="00A400B3" w:rsidRPr="00130461" w:rsidRDefault="00110B3A">
            <w:pPr>
              <w:spacing w:before="20" w:after="20"/>
              <w:rPr>
                <w:rFonts w:ascii="Times New Roman" w:hAnsi="Times New Roman" w:cs="Times New Roman"/>
                <w:sz w:val="28"/>
                <w:szCs w:val="28"/>
              </w:rPr>
            </w:pPr>
            <w:r w:rsidRPr="00130461">
              <w:rPr>
                <w:rFonts w:ascii="Times New Roman" w:hAnsi="Times New Roman" w:cs="Times New Roman"/>
                <w:sz w:val="28"/>
                <w:szCs w:val="28"/>
              </w:rPr>
              <w:t>SRS FR-11, FR-17, BR-06; 72% khách coi khả dụng là yếu tố quyết định; mục tiêu đặt thành công dưới 5 phút.</w:t>
            </w:r>
          </w:p>
        </w:tc>
      </w:tr>
      <w:tr w:rsidR="00130461" w:rsidRPr="00130461">
        <w:trPr>
          <w:jc w:val="center"/>
        </w:trPr>
        <w:tc>
          <w:tcPr>
            <w:tcW w:w="3456" w:type="dxa"/>
            <w:shd w:val="clear" w:color="auto" w:fill="F2F6FA"/>
            <w:vAlign w:val="center"/>
          </w:tcPr>
          <w:p w:rsidR="00A400B3" w:rsidRPr="00130461" w:rsidRDefault="00110B3A">
            <w:pPr>
              <w:spacing w:before="20" w:after="20"/>
              <w:rPr>
                <w:rFonts w:ascii="Times New Roman" w:hAnsi="Times New Roman" w:cs="Times New Roman"/>
                <w:sz w:val="28"/>
                <w:szCs w:val="28"/>
              </w:rPr>
            </w:pPr>
            <w:r w:rsidRPr="00130461">
              <w:rPr>
                <w:rFonts w:ascii="Times New Roman" w:hAnsi="Times New Roman" w:cs="Times New Roman"/>
                <w:sz w:val="28"/>
                <w:szCs w:val="28"/>
              </w:rPr>
              <w:t>Dùng 13 SP làm velocity giả định và chọn 11 SP cho Sprint 1.</w:t>
            </w:r>
          </w:p>
        </w:tc>
        <w:tc>
          <w:tcPr>
            <w:tcW w:w="2160" w:type="dxa"/>
            <w:shd w:val="clear" w:color="auto" w:fill="F2F6FA"/>
            <w:vAlign w:val="center"/>
          </w:tcPr>
          <w:p w:rsidR="00A400B3" w:rsidRPr="00130461" w:rsidRDefault="00110B3A">
            <w:pPr>
              <w:spacing w:before="20" w:after="20"/>
              <w:rPr>
                <w:rFonts w:ascii="Times New Roman" w:hAnsi="Times New Roman" w:cs="Times New Roman"/>
                <w:sz w:val="28"/>
                <w:szCs w:val="28"/>
              </w:rPr>
            </w:pPr>
            <w:r w:rsidRPr="00130461">
              <w:rPr>
                <w:rFonts w:ascii="Times New Roman" w:hAnsi="Times New Roman" w:cs="Times New Roman"/>
                <w:sz w:val="28"/>
                <w:szCs w:val="28"/>
              </w:rPr>
              <w:t>Scrum Master phối hợp Development Team</w:t>
            </w:r>
          </w:p>
        </w:tc>
        <w:tc>
          <w:tcPr>
            <w:tcW w:w="4320" w:type="dxa"/>
            <w:shd w:val="clear" w:color="auto" w:fill="F2F6FA"/>
            <w:vAlign w:val="center"/>
          </w:tcPr>
          <w:p w:rsidR="00A400B3" w:rsidRPr="00130461" w:rsidRDefault="00110B3A">
            <w:pPr>
              <w:spacing w:before="20" w:after="20"/>
              <w:rPr>
                <w:rFonts w:ascii="Times New Roman" w:hAnsi="Times New Roman" w:cs="Times New Roman"/>
                <w:sz w:val="28"/>
                <w:szCs w:val="28"/>
              </w:rPr>
            </w:pPr>
            <w:r w:rsidRPr="00130461">
              <w:rPr>
                <w:rFonts w:ascii="Times New Roman" w:hAnsi="Times New Roman" w:cs="Times New Roman"/>
                <w:sz w:val="28"/>
                <w:szCs w:val="28"/>
              </w:rPr>
              <w:t>Capacity thực tế 160 giờ nhóm; giữ phần dư cho bất định và tránh cam kết vượt khả năng.</w:t>
            </w:r>
          </w:p>
        </w:tc>
      </w:tr>
      <w:tr w:rsidR="00A400B3" w:rsidRPr="00130461">
        <w:trPr>
          <w:jc w:val="center"/>
        </w:trPr>
        <w:tc>
          <w:tcPr>
            <w:tcW w:w="3456" w:type="dxa"/>
            <w:vAlign w:val="center"/>
          </w:tcPr>
          <w:p w:rsidR="00A400B3" w:rsidRPr="00130461" w:rsidRDefault="00110B3A">
            <w:pPr>
              <w:spacing w:before="20" w:after="20"/>
              <w:rPr>
                <w:rFonts w:ascii="Times New Roman" w:hAnsi="Times New Roman" w:cs="Times New Roman"/>
                <w:sz w:val="28"/>
                <w:szCs w:val="28"/>
              </w:rPr>
            </w:pPr>
            <w:r w:rsidRPr="00130461">
              <w:rPr>
                <w:rFonts w:ascii="Times New Roman" w:hAnsi="Times New Roman" w:cs="Times New Roman"/>
                <w:sz w:val="28"/>
                <w:szCs w:val="28"/>
              </w:rPr>
              <w:t>Biên bản giao nhận phải có ảnh, số km và mức xăng; đối chiếu ảnh lúc trả.</w:t>
            </w:r>
          </w:p>
        </w:tc>
        <w:tc>
          <w:tcPr>
            <w:tcW w:w="2160" w:type="dxa"/>
            <w:vAlign w:val="center"/>
          </w:tcPr>
          <w:p w:rsidR="00A400B3" w:rsidRPr="00130461" w:rsidRDefault="00110B3A">
            <w:pPr>
              <w:spacing w:before="20" w:after="20"/>
              <w:rPr>
                <w:rFonts w:ascii="Times New Roman" w:hAnsi="Times New Roman" w:cs="Times New Roman"/>
                <w:sz w:val="28"/>
                <w:szCs w:val="28"/>
              </w:rPr>
            </w:pPr>
            <w:r w:rsidRPr="00130461">
              <w:rPr>
                <w:rFonts w:ascii="Times New Roman" w:hAnsi="Times New Roman" w:cs="Times New Roman"/>
                <w:sz w:val="28"/>
                <w:szCs w:val="28"/>
              </w:rPr>
              <w:t>Development Team đề xuất, PO xác nhận</w:t>
            </w:r>
          </w:p>
        </w:tc>
        <w:tc>
          <w:tcPr>
            <w:tcW w:w="4320" w:type="dxa"/>
            <w:vAlign w:val="center"/>
          </w:tcPr>
          <w:p w:rsidR="00A400B3" w:rsidRPr="00130461" w:rsidRDefault="00110B3A">
            <w:pPr>
              <w:spacing w:before="20" w:after="20"/>
              <w:rPr>
                <w:rFonts w:ascii="Times New Roman" w:hAnsi="Times New Roman" w:cs="Times New Roman"/>
                <w:sz w:val="28"/>
                <w:szCs w:val="28"/>
              </w:rPr>
            </w:pPr>
            <w:r w:rsidRPr="00130461">
              <w:rPr>
                <w:rFonts w:ascii="Times New Roman" w:hAnsi="Times New Roman" w:cs="Times New Roman"/>
                <w:sz w:val="28"/>
                <w:szCs w:val="28"/>
              </w:rPr>
              <w:t>SRS FR-26 đến FR-29; mục tiêu giảm tranh chấp tình trạng xe xuống dưới 3%.</w:t>
            </w:r>
          </w:p>
        </w:tc>
      </w:tr>
    </w:tbl>
    <w:p w:rsidR="00A400B3" w:rsidRPr="00130461" w:rsidRDefault="00A400B3">
      <w:pPr>
        <w:spacing w:after="20"/>
        <w:rPr>
          <w:rFonts w:ascii="Times New Roman" w:hAnsi="Times New Roman" w:cs="Times New Roman"/>
          <w:sz w:val="28"/>
          <w:szCs w:val="28"/>
        </w:rPr>
      </w:pPr>
    </w:p>
    <w:p w:rsidR="00A400B3" w:rsidRPr="00130461" w:rsidRDefault="00110B3A">
      <w:pPr>
        <w:pStyle w:val="Heading1"/>
        <w:rPr>
          <w:rFonts w:ascii="Times New Roman" w:hAnsi="Times New Roman" w:cs="Times New Roman"/>
          <w:color w:val="auto"/>
          <w:sz w:val="28"/>
        </w:rPr>
      </w:pPr>
      <w:r w:rsidRPr="00130461">
        <w:rPr>
          <w:rFonts w:ascii="Times New Roman" w:hAnsi="Times New Roman" w:cs="Times New Roman"/>
          <w:color w:val="auto"/>
          <w:sz w:val="28"/>
        </w:rPr>
        <w:t>PHỤ LỤC B. CÂU HỎI VÀ GIẢ ĐỊNH</w:t>
      </w:r>
    </w:p>
    <w:tbl>
      <w:tblPr>
        <w:tblStyle w:val="TableGrid"/>
        <w:tblW w:w="0" w:type="auto"/>
        <w:jc w:val="center"/>
        <w:tblLook w:val="04A0" w:firstRow="1" w:lastRow="0" w:firstColumn="1" w:lastColumn="0" w:noHBand="0" w:noVBand="1"/>
      </w:tblPr>
      <w:tblGrid>
        <w:gridCol w:w="2880"/>
        <w:gridCol w:w="3888"/>
        <w:gridCol w:w="3168"/>
      </w:tblGrid>
      <w:tr w:rsidR="00130461" w:rsidRPr="00130461" w:rsidTr="00130461">
        <w:trPr>
          <w:tblHeader/>
          <w:jc w:val="center"/>
        </w:trPr>
        <w:tc>
          <w:tcPr>
            <w:tcW w:w="2880" w:type="dxa"/>
            <w:shd w:val="clear" w:color="auto" w:fill="auto"/>
            <w:vAlign w:val="center"/>
          </w:tcPr>
          <w:p w:rsidR="00A400B3" w:rsidRPr="00130461" w:rsidRDefault="00110B3A">
            <w:pPr>
              <w:spacing w:before="20" w:after="20"/>
              <w:rPr>
                <w:rFonts w:ascii="Times New Roman" w:hAnsi="Times New Roman" w:cs="Times New Roman"/>
                <w:sz w:val="28"/>
                <w:szCs w:val="28"/>
              </w:rPr>
            </w:pPr>
            <w:r w:rsidRPr="00130461">
              <w:rPr>
                <w:rFonts w:ascii="Times New Roman" w:hAnsi="Times New Roman" w:cs="Times New Roman"/>
                <w:b/>
                <w:sz w:val="28"/>
                <w:szCs w:val="28"/>
              </w:rPr>
              <w:t>Câu hỏi cho khách hàng</w:t>
            </w:r>
          </w:p>
        </w:tc>
        <w:tc>
          <w:tcPr>
            <w:tcW w:w="3888" w:type="dxa"/>
            <w:shd w:val="clear" w:color="auto" w:fill="auto"/>
            <w:vAlign w:val="center"/>
          </w:tcPr>
          <w:p w:rsidR="00A400B3" w:rsidRPr="00130461" w:rsidRDefault="00110B3A">
            <w:pPr>
              <w:spacing w:before="20" w:after="20"/>
              <w:rPr>
                <w:rFonts w:ascii="Times New Roman" w:hAnsi="Times New Roman" w:cs="Times New Roman"/>
                <w:sz w:val="28"/>
                <w:szCs w:val="28"/>
              </w:rPr>
            </w:pPr>
            <w:r w:rsidRPr="00130461">
              <w:rPr>
                <w:rFonts w:ascii="Times New Roman" w:hAnsi="Times New Roman" w:cs="Times New Roman"/>
                <w:b/>
                <w:sz w:val="28"/>
                <w:szCs w:val="28"/>
              </w:rPr>
              <w:t>Câu trả lời/giả định thay thế</w:t>
            </w:r>
          </w:p>
        </w:tc>
        <w:tc>
          <w:tcPr>
            <w:tcW w:w="3168" w:type="dxa"/>
            <w:shd w:val="clear" w:color="auto" w:fill="auto"/>
            <w:vAlign w:val="center"/>
          </w:tcPr>
          <w:p w:rsidR="00A400B3" w:rsidRPr="00130461" w:rsidRDefault="00110B3A">
            <w:pPr>
              <w:spacing w:before="20" w:after="20"/>
              <w:rPr>
                <w:rFonts w:ascii="Times New Roman" w:hAnsi="Times New Roman" w:cs="Times New Roman"/>
                <w:sz w:val="28"/>
                <w:szCs w:val="28"/>
              </w:rPr>
            </w:pPr>
            <w:r w:rsidRPr="00130461">
              <w:rPr>
                <w:rFonts w:ascii="Times New Roman" w:hAnsi="Times New Roman" w:cs="Times New Roman"/>
                <w:b/>
                <w:sz w:val="28"/>
                <w:szCs w:val="28"/>
              </w:rPr>
              <w:t>Ảnh hưởng nếu giả định sai</w:t>
            </w:r>
          </w:p>
        </w:tc>
      </w:tr>
      <w:tr w:rsidR="00130461" w:rsidRPr="00130461">
        <w:trPr>
          <w:jc w:val="center"/>
        </w:trPr>
        <w:tc>
          <w:tcPr>
            <w:tcW w:w="2880" w:type="dxa"/>
            <w:vAlign w:val="center"/>
          </w:tcPr>
          <w:p w:rsidR="00A400B3" w:rsidRPr="00130461" w:rsidRDefault="00110B3A">
            <w:pPr>
              <w:spacing w:before="20" w:after="20"/>
              <w:rPr>
                <w:rFonts w:ascii="Times New Roman" w:hAnsi="Times New Roman" w:cs="Times New Roman"/>
                <w:sz w:val="28"/>
                <w:szCs w:val="28"/>
              </w:rPr>
            </w:pPr>
            <w:r w:rsidRPr="00130461">
              <w:rPr>
                <w:rFonts w:ascii="Times New Roman" w:hAnsi="Times New Roman" w:cs="Times New Roman"/>
                <w:sz w:val="28"/>
                <w:szCs w:val="28"/>
              </w:rPr>
              <w:t>Một đơn có được thuê nhiều xe cùng lúc không?</w:t>
            </w:r>
          </w:p>
        </w:tc>
        <w:tc>
          <w:tcPr>
            <w:tcW w:w="3888" w:type="dxa"/>
            <w:vAlign w:val="center"/>
          </w:tcPr>
          <w:p w:rsidR="00A400B3" w:rsidRPr="00130461" w:rsidRDefault="00110B3A">
            <w:pPr>
              <w:spacing w:before="20" w:after="20"/>
              <w:rPr>
                <w:rFonts w:ascii="Times New Roman" w:hAnsi="Times New Roman" w:cs="Times New Roman"/>
                <w:sz w:val="28"/>
                <w:szCs w:val="28"/>
              </w:rPr>
            </w:pPr>
            <w:r w:rsidRPr="00130461">
              <w:rPr>
                <w:rFonts w:ascii="Times New Roman" w:hAnsi="Times New Roman" w:cs="Times New Roman"/>
                <w:sz w:val="28"/>
                <w:szCs w:val="28"/>
              </w:rPr>
              <w:t>Giả định MVP: một đơn chỉ gắn với một xe; khách cần nhiều xe tạo nhiều đơn riêng.</w:t>
            </w:r>
          </w:p>
        </w:tc>
        <w:tc>
          <w:tcPr>
            <w:tcW w:w="3168" w:type="dxa"/>
            <w:vAlign w:val="center"/>
          </w:tcPr>
          <w:p w:rsidR="00A400B3" w:rsidRPr="00130461" w:rsidRDefault="00110B3A">
            <w:pPr>
              <w:spacing w:before="20" w:after="20"/>
              <w:rPr>
                <w:rFonts w:ascii="Times New Roman" w:hAnsi="Times New Roman" w:cs="Times New Roman"/>
                <w:sz w:val="28"/>
                <w:szCs w:val="28"/>
              </w:rPr>
            </w:pPr>
            <w:r w:rsidRPr="00130461">
              <w:rPr>
                <w:rFonts w:ascii="Times New Roman" w:hAnsi="Times New Roman" w:cs="Times New Roman"/>
                <w:sz w:val="28"/>
                <w:szCs w:val="28"/>
              </w:rPr>
              <w:t>Nếu cần nhiều xe trong một đơn, mô hình dữ liệu, tính cọc và hủy đơn phải điều chỉnh; backlog có thể tăng.</w:t>
            </w:r>
          </w:p>
        </w:tc>
      </w:tr>
      <w:tr w:rsidR="00130461" w:rsidRPr="00130461">
        <w:trPr>
          <w:jc w:val="center"/>
        </w:trPr>
        <w:tc>
          <w:tcPr>
            <w:tcW w:w="2880" w:type="dxa"/>
            <w:shd w:val="clear" w:color="auto" w:fill="F2F6FA"/>
            <w:vAlign w:val="center"/>
          </w:tcPr>
          <w:p w:rsidR="00A400B3" w:rsidRPr="00130461" w:rsidRDefault="00110B3A">
            <w:pPr>
              <w:spacing w:before="20" w:after="20"/>
              <w:rPr>
                <w:rFonts w:ascii="Times New Roman" w:hAnsi="Times New Roman" w:cs="Times New Roman"/>
                <w:sz w:val="28"/>
                <w:szCs w:val="28"/>
              </w:rPr>
            </w:pPr>
            <w:r w:rsidRPr="00130461">
              <w:rPr>
                <w:rFonts w:ascii="Times New Roman" w:hAnsi="Times New Roman" w:cs="Times New Roman"/>
                <w:sz w:val="28"/>
                <w:szCs w:val="28"/>
              </w:rPr>
              <w:t>Cửa hàng có được tự đặt mức cọc khác BR-03 không?</w:t>
            </w:r>
          </w:p>
        </w:tc>
        <w:tc>
          <w:tcPr>
            <w:tcW w:w="3888" w:type="dxa"/>
            <w:shd w:val="clear" w:color="auto" w:fill="F2F6FA"/>
            <w:vAlign w:val="center"/>
          </w:tcPr>
          <w:p w:rsidR="00A400B3" w:rsidRPr="00130461" w:rsidRDefault="00110B3A">
            <w:pPr>
              <w:spacing w:before="20" w:after="20"/>
              <w:rPr>
                <w:rFonts w:ascii="Times New Roman" w:hAnsi="Times New Roman" w:cs="Times New Roman"/>
                <w:sz w:val="28"/>
                <w:szCs w:val="28"/>
              </w:rPr>
            </w:pPr>
            <w:r w:rsidRPr="00130461">
              <w:rPr>
                <w:rFonts w:ascii="Times New Roman" w:hAnsi="Times New Roman" w:cs="Times New Roman"/>
                <w:sz w:val="28"/>
                <w:szCs w:val="28"/>
              </w:rPr>
              <w:t>Giả định MVP: áp dụng thống nhất BR-03 (30%, tối thiểu 200.000 đồng, tối đa 1.000.000 đồng).</w:t>
            </w:r>
          </w:p>
        </w:tc>
        <w:tc>
          <w:tcPr>
            <w:tcW w:w="3168" w:type="dxa"/>
            <w:shd w:val="clear" w:color="auto" w:fill="F2F6FA"/>
            <w:vAlign w:val="center"/>
          </w:tcPr>
          <w:p w:rsidR="00A400B3" w:rsidRPr="00130461" w:rsidRDefault="00110B3A">
            <w:pPr>
              <w:spacing w:before="20" w:after="20"/>
              <w:rPr>
                <w:rFonts w:ascii="Times New Roman" w:hAnsi="Times New Roman" w:cs="Times New Roman"/>
                <w:sz w:val="28"/>
                <w:szCs w:val="28"/>
              </w:rPr>
            </w:pPr>
            <w:r w:rsidRPr="00130461">
              <w:rPr>
                <w:rFonts w:ascii="Times New Roman" w:hAnsi="Times New Roman" w:cs="Times New Roman"/>
                <w:sz w:val="28"/>
                <w:szCs w:val="28"/>
              </w:rPr>
              <w:t>Nếu cửa hàng cần mức cọc riêng, cần bổ sung cấu hình, kiểm tra giới hạn và làm rõ ảnh hưởng đến thanh toán/hoàn cọc.</w:t>
            </w:r>
          </w:p>
        </w:tc>
      </w:tr>
    </w:tbl>
    <w:p w:rsidR="00A400B3" w:rsidRPr="00130461" w:rsidRDefault="00A400B3">
      <w:pPr>
        <w:spacing w:after="20"/>
        <w:rPr>
          <w:rFonts w:ascii="Times New Roman" w:hAnsi="Times New Roman" w:cs="Times New Roman"/>
          <w:sz w:val="28"/>
          <w:szCs w:val="28"/>
        </w:rPr>
      </w:pPr>
    </w:p>
    <w:p w:rsidR="00A400B3" w:rsidRPr="001B49D9" w:rsidRDefault="00A400B3" w:rsidP="001B49D9">
      <w:pPr>
        <w:pStyle w:val="ListBullet"/>
        <w:numPr>
          <w:ilvl w:val="0"/>
          <w:numId w:val="0"/>
        </w:numPr>
        <w:spacing w:after="20"/>
        <w:ind w:left="360"/>
        <w:rPr>
          <w:rFonts w:ascii="Times New Roman" w:hAnsi="Times New Roman" w:cs="Times New Roman"/>
          <w:sz w:val="28"/>
          <w:szCs w:val="28"/>
        </w:rPr>
      </w:pPr>
    </w:p>
    <w:sectPr w:rsidR="00A400B3" w:rsidRPr="001B49D9" w:rsidSect="00034616">
      <w:headerReference w:type="default" r:id="rId9"/>
      <w:footerReference w:type="default" r:id="rId10"/>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055CF" w:rsidRDefault="000055CF">
      <w:pPr>
        <w:spacing w:after="0" w:line="240" w:lineRule="auto"/>
      </w:pPr>
      <w:r>
        <w:separator/>
      </w:r>
    </w:p>
  </w:endnote>
  <w:endnote w:type="continuationSeparator" w:id="0">
    <w:p w:rsidR="000055CF" w:rsidRDefault="000055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400B3" w:rsidRDefault="00A400B3">
    <w:pPr>
      <w:pStyle w:val="Footer"/>
      <w:jc w:val="cen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055CF" w:rsidRDefault="000055CF">
      <w:pPr>
        <w:spacing w:after="0" w:line="240" w:lineRule="auto"/>
      </w:pPr>
      <w:r>
        <w:separator/>
      </w:r>
    </w:p>
  </w:footnote>
  <w:footnote w:type="continuationSeparator" w:id="0">
    <w:p w:rsidR="000055CF" w:rsidRDefault="000055C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400B3" w:rsidRDefault="00A400B3">
    <w:pPr>
      <w:pStyle w:val="Header"/>
      <w:jc w:val="right"/>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055CF"/>
    <w:rsid w:val="00034616"/>
    <w:rsid w:val="0006063C"/>
    <w:rsid w:val="00110B3A"/>
    <w:rsid w:val="00130461"/>
    <w:rsid w:val="0015074B"/>
    <w:rsid w:val="001B49D9"/>
    <w:rsid w:val="0029639D"/>
    <w:rsid w:val="00326F90"/>
    <w:rsid w:val="00A400B3"/>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0734C6E"/>
  <w14:defaultImageDpi w14:val="300"/>
  <w15:docId w15:val="{4DAF1736-144C-45C1-88DE-4F532EBB30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80"/>
    </w:pPr>
    <w:rPr>
      <w:rFonts w:ascii="Arial" w:eastAsia="Arial" w:hAnsi="Arial"/>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2F5597"/>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1B49D9"/>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trello.com/invite/b/6ad59b54d3e5ccd3a5611d82/ATTIe0bb5500465fc2b29e1514a6bc48215d0DCE04F6/motogo-qu&#7843;n-ly-yeu-c&#7847;u-d&#7921;-an-ph&#7847;n-m&#7873;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0B83A97-C123-4E9D-B5A7-7AA46A072A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Pages>
  <Words>2315</Words>
  <Characters>13199</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15484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Mini Project MotoGo – Product Backlog và kế hoạch Sprint</dc:title>
  <dc:subject>Hồ sơ Scrum Sprint 1</dc:subject>
  <dc:creator>Sinh viên</dc:creator>
  <cp:keywords/>
  <dc:description>generated by python-docx</dc:description>
  <cp:lastModifiedBy>HP</cp:lastModifiedBy>
  <cp:revision>5</cp:revision>
  <dcterms:created xsi:type="dcterms:W3CDTF">2013-12-23T23:15:00Z</dcterms:created>
  <dcterms:modified xsi:type="dcterms:W3CDTF">2026-10-19T04:35:00Z</dcterms:modified>
  <cp:category/>
</cp:coreProperties>
</file>